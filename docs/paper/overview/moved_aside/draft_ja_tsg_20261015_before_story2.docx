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40C7F7" w14:textId="2F33EEA1" w:rsidR="00387C47" w:rsidRDefault="00000000">
      <w:pPr>
        <w:spacing w:after="80" w:line="425" w:lineRule="exact"/>
        <w:jc w:val="center"/>
        <w:rPr>
          <w:lang w:eastAsia="ja-JP"/>
        </w:rPr>
      </w:pPr>
      <w:r>
        <w:rPr>
          <w:sz w:val="36"/>
          <w:lang w:eastAsia="ja-JP"/>
        </w:rPr>
        <w:t>MARL</w:t>
      </w:r>
      <w:r>
        <w:rPr>
          <w:sz w:val="36"/>
          <w:lang w:eastAsia="ja-JP"/>
        </w:rPr>
        <w:t>で制御する</w:t>
      </w:r>
      <w:r>
        <w:rPr>
          <w:sz w:val="36"/>
          <w:lang w:eastAsia="ja-JP"/>
        </w:rPr>
        <w:t>EV</w:t>
      </w:r>
      <w:r>
        <w:rPr>
          <w:sz w:val="36"/>
          <w:lang w:eastAsia="ja-JP"/>
        </w:rPr>
        <w:t>群は調整力市場に参加し続けられるか</w:t>
      </w:r>
    </w:p>
    <w:p w14:paraId="7B483589" w14:textId="77777777" w:rsidR="00387C47" w:rsidRDefault="00000000">
      <w:pPr>
        <w:spacing w:after="160" w:line="260" w:lineRule="exact"/>
        <w:jc w:val="center"/>
      </w:pPr>
      <w:r>
        <w:rPr>
          <w:sz w:val="22"/>
        </w:rPr>
        <w:t xml:space="preserve">Koshin Hayashi, </w:t>
      </w:r>
      <w:proofErr w:type="spellStart"/>
      <w:r>
        <w:rPr>
          <w:sz w:val="22"/>
        </w:rPr>
        <w:t>Sihui</w:t>
      </w:r>
      <w:proofErr w:type="spellEnd"/>
      <w:r>
        <w:rPr>
          <w:sz w:val="22"/>
        </w:rPr>
        <w:t xml:space="preserve"> Xue, and Daisuke Kodaira</w:t>
      </w:r>
    </w:p>
    <w:p w14:paraId="1C3ABD23" w14:textId="77777777" w:rsidR="00387C47" w:rsidRDefault="00387C47">
      <w:pPr>
        <w:sectPr w:rsidR="00387C47">
          <w:pgSz w:w="12240" w:h="15840"/>
          <w:pgMar w:top="1080" w:right="900" w:bottom="1440" w:left="900" w:header="720" w:footer="720" w:gutter="0"/>
          <w:cols w:space="360"/>
          <w:docGrid w:linePitch="360"/>
        </w:sectPr>
      </w:pPr>
    </w:p>
    <w:p w14:paraId="14769EA4" w14:textId="5E153C08" w:rsidR="00387C47" w:rsidRDefault="00000000">
      <w:pPr>
        <w:rPr>
          <w:lang w:eastAsia="ja-JP"/>
        </w:rPr>
      </w:pPr>
      <w:r>
        <w:rPr>
          <w:b/>
          <w:lang w:eastAsia="ja-JP"/>
        </w:rPr>
        <w:t>要旨</w:t>
      </w:r>
      <w:r>
        <w:rPr>
          <w:b/>
          <w:lang w:eastAsia="ja-JP"/>
        </w:rPr>
        <w:t>—</w:t>
      </w:r>
      <w:r w:rsidR="00F60531" w:rsidRPr="00EB1E97">
        <w:rPr>
          <w:rFonts w:hint="eastAsia"/>
          <w:b/>
          <w:color w:val="EE0000"/>
          <w:lang w:eastAsia="ja-JP"/>
        </w:rPr>
        <w:t>地理的に分散した</w:t>
      </w:r>
      <w:r w:rsidR="00F60531" w:rsidRPr="00EB1E97">
        <w:rPr>
          <w:rFonts w:hint="eastAsia"/>
          <w:b/>
          <w:color w:val="EE0000"/>
          <w:lang w:eastAsia="ja-JP"/>
        </w:rPr>
        <w:t>EV</w:t>
      </w:r>
      <w:r w:rsidR="00F60531" w:rsidRPr="00EB1E97">
        <w:rPr>
          <w:rFonts w:hint="eastAsia"/>
          <w:b/>
          <w:color w:val="EE0000"/>
          <w:lang w:eastAsia="ja-JP"/>
        </w:rPr>
        <w:t>をまとめ上げ、</w:t>
      </w:r>
      <w:r w:rsidR="00476778" w:rsidRPr="00EB1E97">
        <w:rPr>
          <w:rFonts w:hint="eastAsia"/>
          <w:b/>
          <w:color w:val="EE0000"/>
          <w:lang w:eastAsia="ja-JP"/>
        </w:rPr>
        <w:t>VPP</w:t>
      </w:r>
      <w:r w:rsidR="00F60531" w:rsidRPr="00EB1E97">
        <w:rPr>
          <w:rFonts w:hint="eastAsia"/>
          <w:b/>
          <w:color w:val="EE0000"/>
          <w:lang w:eastAsia="ja-JP"/>
        </w:rPr>
        <w:t>として需給調整市場に参入する試みは多くなされている。その際分散制御に強い</w:t>
      </w:r>
      <w:r w:rsidR="00F60531" w:rsidRPr="00EB1E97">
        <w:rPr>
          <w:rFonts w:hint="eastAsia"/>
          <w:b/>
          <w:color w:val="EE0000"/>
          <w:lang w:eastAsia="ja-JP"/>
        </w:rPr>
        <w:t>marl</w:t>
      </w:r>
      <w:r w:rsidR="00F60531" w:rsidRPr="00EB1E97">
        <w:rPr>
          <w:rFonts w:hint="eastAsia"/>
          <w:b/>
          <w:color w:val="EE0000"/>
          <w:lang w:eastAsia="ja-JP"/>
        </w:rPr>
        <w:t>が多く使われ、</w:t>
      </w:r>
      <w:r w:rsidR="00F60531" w:rsidRPr="00EB1E97">
        <w:rPr>
          <w:rFonts w:hint="eastAsia"/>
          <w:color w:val="EE0000"/>
          <w:lang w:eastAsia="ja-JP"/>
        </w:rPr>
        <w:t>高い性能が報告されている。しかし、</w:t>
      </w:r>
      <w:r w:rsidRPr="00EB1E97">
        <w:rPr>
          <w:color w:val="EE0000"/>
          <w:lang w:eastAsia="ja-JP"/>
        </w:rPr>
        <w:t>多くは簡略化した</w:t>
      </w:r>
      <w:r w:rsidR="00F60531" w:rsidRPr="00EB1E97">
        <w:rPr>
          <w:rFonts w:hint="eastAsia"/>
          <w:color w:val="EE0000"/>
          <w:lang w:eastAsia="ja-JP"/>
        </w:rPr>
        <w:t>環境を想定し、また実際に市場の規則と照らし合わせて達成可能かを判定したものは少ない</w:t>
      </w:r>
      <w:r w:rsidRPr="00EB1E97">
        <w:rPr>
          <w:color w:val="EE0000"/>
          <w:lang w:eastAsia="ja-JP"/>
        </w:rPr>
        <w:t>。本研究</w:t>
      </w:r>
      <w:r w:rsidR="00F91E5B" w:rsidRPr="00EB1E97">
        <w:rPr>
          <w:rFonts w:hint="eastAsia"/>
          <w:color w:val="EE0000"/>
          <w:lang w:eastAsia="ja-JP"/>
        </w:rPr>
        <w:t>で</w:t>
      </w:r>
      <w:r w:rsidRPr="00EB1E97">
        <w:rPr>
          <w:color w:val="EE0000"/>
          <w:lang w:eastAsia="ja-JP"/>
        </w:rPr>
        <w:t>は、</w:t>
      </w:r>
      <w:r w:rsidR="00F91E5B" w:rsidRPr="00EB1E97">
        <w:rPr>
          <w:rFonts w:hint="eastAsia"/>
          <w:color w:val="EE0000"/>
          <w:lang w:eastAsia="ja-JP"/>
        </w:rPr>
        <w:t>実際の状況に近い</w:t>
      </w:r>
      <w:r w:rsidR="00F91E5B" w:rsidRPr="00EB1E97">
        <w:rPr>
          <w:rFonts w:hint="eastAsia"/>
          <w:color w:val="EE0000"/>
          <w:lang w:eastAsia="ja-JP"/>
        </w:rPr>
        <w:t>EV</w:t>
      </w:r>
      <w:r w:rsidR="00F91E5B" w:rsidRPr="00EB1E97">
        <w:rPr>
          <w:rFonts w:hint="eastAsia"/>
          <w:color w:val="EE0000"/>
          <w:lang w:eastAsia="ja-JP"/>
        </w:rPr>
        <w:t>環境を用意し、また複数の需給調整市場の実過去指令を用いてシミュレーション環境を構築し、</w:t>
      </w:r>
      <w:r w:rsidR="00EB1E97">
        <w:rPr>
          <w:rFonts w:hint="eastAsia"/>
          <w:color w:val="EE0000"/>
          <w:lang w:eastAsia="ja-JP"/>
        </w:rPr>
        <w:t>そこで</w:t>
      </w:r>
      <w:r w:rsidR="00F91E5B" w:rsidRPr="00EB1E97">
        <w:rPr>
          <w:rFonts w:hint="eastAsia"/>
          <w:color w:val="EE0000"/>
          <w:lang w:eastAsia="ja-JP"/>
        </w:rPr>
        <w:t>先行研究の方式を再現し、市場の判定に照らし合わせた。</w:t>
      </w:r>
      <w:r w:rsidR="00EB1E97">
        <w:rPr>
          <w:rFonts w:hint="eastAsia"/>
          <w:color w:val="EE0000"/>
          <w:lang w:eastAsia="ja-JP"/>
        </w:rPr>
        <w:t>その上で、制御の難しさを複数の側面に切り分け、それらに対応した、この実際の環境にも</w:t>
      </w:r>
      <w:r w:rsidR="006066D4">
        <w:rPr>
          <w:rFonts w:hint="eastAsia"/>
          <w:color w:val="EE0000"/>
          <w:lang w:eastAsia="ja-JP"/>
        </w:rPr>
        <w:t>適用できる入札・制御システムを構築した。その結果、先行研究が</w:t>
      </w:r>
      <w:r w:rsidR="006066D4">
        <w:rPr>
          <w:rFonts w:hint="eastAsia"/>
          <w:color w:val="EE0000"/>
          <w:lang w:eastAsia="ja-JP"/>
        </w:rPr>
        <w:t>///</w:t>
      </w:r>
      <w:r w:rsidR="006066D4">
        <w:rPr>
          <w:rFonts w:hint="eastAsia"/>
          <w:color w:val="EE0000"/>
          <w:lang w:eastAsia="ja-JP"/>
        </w:rPr>
        <w:t>の性能に対し、このシステムは</w:t>
      </w:r>
      <w:r w:rsidR="006066D4">
        <w:rPr>
          <w:rFonts w:hint="eastAsia"/>
          <w:color w:val="EE0000"/>
          <w:lang w:eastAsia="ja-JP"/>
        </w:rPr>
        <w:t>///</w:t>
      </w:r>
      <w:r w:rsidR="006066D4">
        <w:rPr>
          <w:rFonts w:hint="eastAsia"/>
          <w:color w:val="EE0000"/>
          <w:lang w:eastAsia="ja-JP"/>
        </w:rPr>
        <w:t>の結果になった。</w:t>
      </w:r>
    </w:p>
    <w:p w14:paraId="0E0A7563" w14:textId="77777777" w:rsidR="00B60BAD" w:rsidRDefault="00000000" w:rsidP="00B60BAD">
      <w:pPr>
        <w:spacing w:after="80"/>
        <w:rPr>
          <w:b/>
          <w:color w:val="EE0000"/>
          <w:lang w:eastAsia="ja-JP"/>
        </w:rPr>
      </w:pPr>
      <w:r>
        <w:rPr>
          <w:b/>
          <w:lang w:eastAsia="ja-JP"/>
        </w:rPr>
        <w:t>索引語</w:t>
      </w:r>
      <w:r>
        <w:rPr>
          <w:b/>
          <w:lang w:eastAsia="ja-JP"/>
        </w:rPr>
        <w:t>—</w:t>
      </w:r>
      <w:r w:rsidRPr="00B60BAD">
        <w:rPr>
          <w:b/>
          <w:color w:val="EE0000"/>
          <w:lang w:eastAsia="ja-JP"/>
        </w:rPr>
        <w:t>電気自動車、マルチエージェント強化学習、</w:t>
      </w:r>
      <w:r w:rsidR="00B60BAD">
        <w:rPr>
          <w:rFonts w:hint="eastAsia"/>
          <w:b/>
          <w:color w:val="EE0000"/>
          <w:lang w:eastAsia="ja-JP"/>
        </w:rPr>
        <w:t>******</w:t>
      </w:r>
    </w:p>
    <w:p w14:paraId="06BD9A52" w14:textId="4765235D" w:rsidR="00387C47" w:rsidRDefault="00000000" w:rsidP="00B60BAD">
      <w:pPr>
        <w:spacing w:after="80"/>
        <w:rPr>
          <w:lang w:eastAsia="ja-JP"/>
        </w:rPr>
      </w:pPr>
      <w:r>
        <w:rPr>
          <w:smallCaps/>
          <w:lang w:eastAsia="ja-JP"/>
        </w:rPr>
        <w:t>I. はじめに</w:t>
      </w:r>
    </w:p>
    <w:p w14:paraId="32D5F4E3" w14:textId="77777777" w:rsidR="00387C47" w:rsidRDefault="00000000">
      <w:pPr>
        <w:spacing w:after="20" w:line="189" w:lineRule="exact"/>
        <w:rPr>
          <w:lang w:eastAsia="ja-JP"/>
        </w:rPr>
      </w:pPr>
      <w:r>
        <w:rPr>
          <w:color w:val="444444"/>
          <w:sz w:val="16"/>
          <w:lang w:eastAsia="ja-JP"/>
        </w:rPr>
        <w:t>【予定】背景、先行研究の</w:t>
      </w:r>
      <w:r>
        <w:rPr>
          <w:color w:val="444444"/>
          <w:sz w:val="16"/>
          <w:lang w:eastAsia="ja-JP"/>
        </w:rPr>
        <w:t>3</w:t>
      </w:r>
      <w:r>
        <w:rPr>
          <w:color w:val="444444"/>
          <w:sz w:val="16"/>
          <w:lang w:eastAsia="ja-JP"/>
        </w:rPr>
        <w:t>つの課題、貢献。参考文献はこの節で多く引く。</w:t>
      </w:r>
    </w:p>
    <w:p w14:paraId="55206BAD" w14:textId="77777777" w:rsidR="00387C47" w:rsidRDefault="00000000">
      <w:pPr>
        <w:ind w:firstLine="202"/>
        <w:rPr>
          <w:lang w:eastAsia="ja-JP"/>
        </w:rPr>
      </w:pPr>
      <w:r>
        <w:rPr>
          <w:lang w:eastAsia="ja-JP"/>
        </w:rPr>
        <w:t>EV</w:t>
      </w:r>
      <w:r>
        <w:rPr>
          <w:lang w:eastAsia="ja-JP"/>
        </w:rPr>
        <w:t>の充電を束ねて調整力として売る仕組みは、仮想発電所（</w:t>
      </w:r>
      <w:r>
        <w:rPr>
          <w:lang w:eastAsia="ja-JP"/>
        </w:rPr>
        <w:t>VPP</w:t>
      </w:r>
      <w:r>
        <w:rPr>
          <w:lang w:eastAsia="ja-JP"/>
        </w:rPr>
        <w:t>）の一つとして研究が進んでいる。</w:t>
      </w:r>
      <w:r>
        <w:rPr>
          <w:lang w:eastAsia="ja-JP"/>
        </w:rPr>
        <w:t>EV</w:t>
      </w:r>
      <w:r>
        <w:rPr>
          <w:lang w:eastAsia="ja-JP"/>
        </w:rPr>
        <w:t>を動かす権利は、多くの場合、充電ステーション（以下</w:t>
      </w:r>
      <w:r>
        <w:rPr>
          <w:lang w:eastAsia="ja-JP"/>
        </w:rPr>
        <w:t>station</w:t>
      </w:r>
      <w:r>
        <w:rPr>
          <w:lang w:eastAsia="ja-JP"/>
        </w:rPr>
        <w:t>）の側にある。市場に入札するのはアグリゲーターだが、各</w:t>
      </w:r>
      <w:r>
        <w:rPr>
          <w:lang w:eastAsia="ja-JP"/>
        </w:rPr>
        <w:t>station</w:t>
      </w:r>
      <w:r>
        <w:rPr>
          <w:lang w:eastAsia="ja-JP"/>
        </w:rPr>
        <w:t>は自局の利用者の都合を優先し、見合う対価がなければ指令に従わない。各</w:t>
      </w:r>
      <w:r>
        <w:rPr>
          <w:lang w:eastAsia="ja-JP"/>
        </w:rPr>
        <w:t>station</w:t>
      </w:r>
      <w:r>
        <w:rPr>
          <w:lang w:eastAsia="ja-JP"/>
        </w:rPr>
        <w:t>が自局の</w:t>
      </w:r>
      <w:r>
        <w:rPr>
          <w:lang w:eastAsia="ja-JP"/>
        </w:rPr>
        <w:t>EV</w:t>
      </w:r>
      <w:r>
        <w:rPr>
          <w:lang w:eastAsia="ja-JP"/>
        </w:rPr>
        <w:t>だけを見て動く分散制御は、この状況に合う。中央に全</w:t>
      </w:r>
      <w:r>
        <w:rPr>
          <w:lang w:eastAsia="ja-JP"/>
        </w:rPr>
        <w:t>EV</w:t>
      </w:r>
      <w:r>
        <w:rPr>
          <w:lang w:eastAsia="ja-JP"/>
        </w:rPr>
        <w:t>の状態を集めずに済むので、通信と計算の負担が小さく、利用者の情報も外に出ない。</w:t>
      </w:r>
    </w:p>
    <w:p w14:paraId="57CFA310" w14:textId="77777777" w:rsidR="00387C47" w:rsidRDefault="00000000">
      <w:pPr>
        <w:ind w:firstLine="202"/>
        <w:rPr>
          <w:lang w:eastAsia="ja-JP"/>
        </w:rPr>
      </w:pPr>
      <w:r>
        <w:rPr>
          <w:lang w:eastAsia="ja-JP"/>
        </w:rPr>
        <w:t>EV</w:t>
      </w:r>
      <w:r>
        <w:rPr>
          <w:lang w:eastAsia="ja-JP"/>
        </w:rPr>
        <w:t>群を調整力の指令に追従させる制御として、学習や分散最適化を使う方式が多く提案されている［</w:t>
      </w:r>
      <w:r>
        <w:rPr>
          <w:lang w:eastAsia="ja-JP"/>
        </w:rPr>
        <w:t>2</w:t>
      </w:r>
      <w:r>
        <w:rPr>
          <w:lang w:eastAsia="ja-JP"/>
        </w:rPr>
        <w:t>］〜［</w:t>
      </w:r>
      <w:r>
        <w:rPr>
          <w:lang w:eastAsia="ja-JP"/>
        </w:rPr>
        <w:t>7</w:t>
      </w:r>
      <w:r>
        <w:rPr>
          <w:lang w:eastAsia="ja-JP"/>
        </w:rPr>
        <w:t>］［</w:t>
      </w:r>
      <w:r>
        <w:rPr>
          <w:lang w:eastAsia="ja-JP"/>
        </w:rPr>
        <w:t>17</w:t>
      </w:r>
      <w:r>
        <w:rPr>
          <w:lang w:eastAsia="ja-JP"/>
        </w:rPr>
        <w:t>］。マルチエージェント強化学習（</w:t>
      </w:r>
      <w:r>
        <w:rPr>
          <w:lang w:eastAsia="ja-JP"/>
        </w:rPr>
        <w:t>MARL</w:t>
      </w:r>
      <w:r>
        <w:rPr>
          <w:lang w:eastAsia="ja-JP"/>
        </w:rPr>
        <w:t>）では、</w:t>
      </w:r>
      <w:r>
        <w:rPr>
          <w:lang w:eastAsia="ja-JP"/>
        </w:rPr>
        <w:t>Wang</w:t>
      </w:r>
      <w:r>
        <w:rPr>
          <w:lang w:eastAsia="ja-JP"/>
        </w:rPr>
        <w:t>らが、</w:t>
      </w:r>
      <w:r>
        <w:rPr>
          <w:lang w:eastAsia="ja-JP"/>
        </w:rPr>
        <w:t>EV1</w:t>
      </w:r>
      <w:r>
        <w:rPr>
          <w:lang w:eastAsia="ja-JP"/>
        </w:rPr>
        <w:t>台ずつの</w:t>
      </w:r>
      <w:r>
        <w:rPr>
          <w:lang w:eastAsia="ja-JP"/>
        </w:rPr>
        <w:t>MARL</w:t>
      </w:r>
      <w:r>
        <w:rPr>
          <w:lang w:eastAsia="ja-JP"/>
        </w:rPr>
        <w:t>で</w:t>
      </w:r>
      <w:r>
        <w:rPr>
          <w:lang w:eastAsia="ja-JP"/>
        </w:rPr>
        <w:t>PJM</w:t>
      </w:r>
      <w:r>
        <w:rPr>
          <w:lang w:eastAsia="ja-JP"/>
        </w:rPr>
        <w:t>の</w:t>
      </w:r>
      <w:proofErr w:type="spellStart"/>
      <w:r>
        <w:rPr>
          <w:lang w:eastAsia="ja-JP"/>
        </w:rPr>
        <w:t>RegD</w:t>
      </w:r>
      <w:proofErr w:type="spellEnd"/>
      <w:r>
        <w:rPr>
          <w:lang w:eastAsia="ja-JP"/>
        </w:rPr>
        <w:t>に追従させ、平均の誤差</w:t>
      </w:r>
      <w:r>
        <w:rPr>
          <w:lang w:eastAsia="ja-JP"/>
        </w:rPr>
        <w:t>5.53%</w:t>
      </w:r>
      <w:r>
        <w:rPr>
          <w:lang w:eastAsia="ja-JP"/>
        </w:rPr>
        <w:t>を報告した［</w:t>
      </w:r>
      <w:r>
        <w:rPr>
          <w:lang w:eastAsia="ja-JP"/>
        </w:rPr>
        <w:t>2</w:t>
      </w:r>
      <w:r>
        <w:rPr>
          <w:lang w:eastAsia="ja-JP"/>
        </w:rPr>
        <w:t>］。著者らの既発表の論文も、</w:t>
      </w:r>
      <w:r>
        <w:rPr>
          <w:lang w:eastAsia="ja-JP"/>
        </w:rPr>
        <w:t>station</w:t>
      </w:r>
      <w:r>
        <w:rPr>
          <w:lang w:eastAsia="ja-JP"/>
        </w:rPr>
        <w:t>ごとの</w:t>
      </w:r>
      <w:r>
        <w:rPr>
          <w:lang w:eastAsia="ja-JP"/>
        </w:rPr>
        <w:t>MADDPG</w:t>
      </w:r>
      <w:r>
        <w:rPr>
          <w:lang w:eastAsia="ja-JP"/>
        </w:rPr>
        <w:t>で、帯に入った時刻の割合</w:t>
      </w:r>
      <w:r>
        <w:rPr>
          <w:lang w:eastAsia="ja-JP"/>
        </w:rPr>
        <w:t>97%</w:t>
      </w:r>
      <w:r>
        <w:rPr>
          <w:lang w:eastAsia="ja-JP"/>
        </w:rPr>
        <w:t>を報告した［</w:t>
      </w:r>
      <w:r>
        <w:rPr>
          <w:lang w:eastAsia="ja-JP"/>
        </w:rPr>
        <w:t>1</w:t>
      </w:r>
      <w:r>
        <w:rPr>
          <w:lang w:eastAsia="ja-JP"/>
        </w:rPr>
        <w:t>］。これらの研究が報告する値は、誤差</w:t>
      </w:r>
      <w:r>
        <w:rPr>
          <w:lang w:eastAsia="ja-JP"/>
        </w:rPr>
        <w:t>1</w:t>
      </w:r>
      <w:r>
        <w:rPr>
          <w:lang w:eastAsia="ja-JP"/>
        </w:rPr>
        <w:t>〜</w:t>
      </w:r>
      <w:r>
        <w:rPr>
          <w:lang w:eastAsia="ja-JP"/>
        </w:rPr>
        <w:t>6%</w:t>
      </w:r>
      <w:r>
        <w:rPr>
          <w:lang w:eastAsia="ja-JP"/>
        </w:rPr>
        <w:t>、追従率</w:t>
      </w:r>
      <w:r>
        <w:rPr>
          <w:lang w:eastAsia="ja-JP"/>
        </w:rPr>
        <w:t>95</w:t>
      </w:r>
      <w:r>
        <w:rPr>
          <w:lang w:eastAsia="ja-JP"/>
        </w:rPr>
        <w:t>〜</w:t>
      </w:r>
      <w:r>
        <w:rPr>
          <w:lang w:eastAsia="ja-JP"/>
        </w:rPr>
        <w:t>97%</w:t>
      </w:r>
      <w:r>
        <w:rPr>
          <w:lang w:eastAsia="ja-JP"/>
        </w:rPr>
        <w:t>と高い。</w:t>
      </w:r>
    </w:p>
    <w:p w14:paraId="53AF8723" w14:textId="52673FF1" w:rsidR="00387C47" w:rsidRDefault="00000000">
      <w:pPr>
        <w:ind w:firstLine="202"/>
        <w:rPr>
          <w:lang w:eastAsia="ja-JP"/>
        </w:rPr>
      </w:pPr>
      <w:r>
        <w:rPr>
          <w:lang w:eastAsia="ja-JP"/>
        </w:rPr>
        <w:t>ただし、これらの評価には</w:t>
      </w:r>
      <w:r>
        <w:rPr>
          <w:lang w:eastAsia="ja-JP"/>
        </w:rPr>
        <w:t>3</w:t>
      </w:r>
      <w:r>
        <w:rPr>
          <w:lang w:eastAsia="ja-JP"/>
        </w:rPr>
        <w:t>つの課題がある。</w:t>
      </w:r>
      <w:r>
        <w:rPr>
          <w:lang w:eastAsia="ja-JP"/>
        </w:rPr>
        <w:t>1</w:t>
      </w:r>
      <w:r>
        <w:rPr>
          <w:lang w:eastAsia="ja-JP"/>
        </w:rPr>
        <w:t>つ目は、評価の環境が簡略化されていることである。多くは合成した信号を使い、評価には平均誤差率や</w:t>
      </w:r>
      <w:r>
        <w:rPr>
          <w:lang w:eastAsia="ja-JP"/>
        </w:rPr>
        <w:t>RMSE</w:t>
      </w:r>
      <w:r>
        <w:rPr>
          <w:lang w:eastAsia="ja-JP"/>
        </w:rPr>
        <w:t>のような平均の指標を使う［</w:t>
      </w:r>
      <w:r>
        <w:rPr>
          <w:lang w:eastAsia="ja-JP"/>
        </w:rPr>
        <w:t>2</w:t>
      </w:r>
      <w:r>
        <w:rPr>
          <w:lang w:eastAsia="ja-JP"/>
        </w:rPr>
        <w:t>］［</w:t>
      </w:r>
      <w:r>
        <w:rPr>
          <w:lang w:eastAsia="ja-JP"/>
        </w:rPr>
        <w:t>3</w:t>
      </w:r>
      <w:r>
        <w:rPr>
          <w:lang w:eastAsia="ja-JP"/>
        </w:rPr>
        <w:t>］［</w:t>
      </w:r>
      <w:r>
        <w:rPr>
          <w:lang w:eastAsia="ja-JP"/>
        </w:rPr>
        <w:t>7</w:t>
      </w:r>
      <w:r>
        <w:rPr>
          <w:lang w:eastAsia="ja-JP"/>
        </w:rPr>
        <w:t>］。実際の市場は、平均ではなく区間ごとの合否で判定する。日本の二次調整力</w:t>
      </w:r>
      <w:r>
        <w:rPr>
          <w:lang w:eastAsia="ja-JP"/>
        </w:rPr>
        <w:t>②</w:t>
      </w:r>
      <w:r>
        <w:rPr>
          <w:lang w:eastAsia="ja-JP"/>
        </w:rPr>
        <w:t>は、</w:t>
      </w:r>
      <w:r>
        <w:rPr>
          <w:lang w:eastAsia="ja-JP"/>
        </w:rPr>
        <w:t>30</w:t>
      </w:r>
      <w:r>
        <w:rPr>
          <w:lang w:eastAsia="ja-JP"/>
        </w:rPr>
        <w:t>分コマの</w:t>
      </w:r>
      <w:r>
        <w:rPr>
          <w:lang w:eastAsia="ja-JP"/>
        </w:rPr>
        <w:t>1</w:t>
      </w:r>
      <w:r>
        <w:rPr>
          <w:lang w:eastAsia="ja-JP"/>
        </w:rPr>
        <w:t>分値</w:t>
      </w:r>
      <w:r>
        <w:rPr>
          <w:lang w:eastAsia="ja-JP"/>
        </w:rPr>
        <w:t>30</w:t>
      </w:r>
      <w:r>
        <w:rPr>
          <w:lang w:eastAsia="ja-JP"/>
        </w:rPr>
        <w:t>点のうち</w:t>
      </w:r>
      <w:r>
        <w:rPr>
          <w:lang w:eastAsia="ja-JP"/>
        </w:rPr>
        <w:t>27</w:t>
      </w:r>
      <w:r>
        <w:rPr>
          <w:lang w:eastAsia="ja-JP"/>
        </w:rPr>
        <w:t>点が「指令量</w:t>
      </w:r>
      <w:r>
        <w:rPr>
          <w:lang w:eastAsia="ja-JP"/>
        </w:rPr>
        <w:t>±</w:t>
      </w:r>
      <w:r>
        <w:rPr>
          <w:lang w:eastAsia="ja-JP"/>
        </w:rPr>
        <w:t>約定量の</w:t>
      </w:r>
      <w:r>
        <w:rPr>
          <w:lang w:eastAsia="ja-JP"/>
        </w:rPr>
        <w:t>10%</w:t>
      </w:r>
      <w:r>
        <w:rPr>
          <w:lang w:eastAsia="ja-JP"/>
        </w:rPr>
        <w:t>」に入れば合格とし、同じリソースが</w:t>
      </w:r>
      <w:r>
        <w:rPr>
          <w:lang w:eastAsia="ja-JP"/>
        </w:rPr>
        <w:t>1</w:t>
      </w:r>
      <w:r>
        <w:rPr>
          <w:lang w:eastAsia="ja-JP"/>
        </w:rPr>
        <w:t>か月に</w:t>
      </w:r>
      <w:r>
        <w:rPr>
          <w:lang w:eastAsia="ja-JP"/>
        </w:rPr>
        <w:t>3</w:t>
      </w:r>
      <w:r>
        <w:rPr>
          <w:lang w:eastAsia="ja-JP"/>
        </w:rPr>
        <w:t>回不適合になると新規取引を停止しうる［</w:t>
      </w:r>
      <w:r>
        <w:rPr>
          <w:lang w:eastAsia="ja-JP"/>
        </w:rPr>
        <w:t>15</w:t>
      </w:r>
      <w:r>
        <w:rPr>
          <w:lang w:eastAsia="ja-JP"/>
        </w:rPr>
        <w:t>］。</w:t>
      </w:r>
      <w:r>
        <w:rPr>
          <w:lang w:eastAsia="ja-JP"/>
        </w:rPr>
        <w:t>PJM</w:t>
      </w:r>
      <w:r>
        <w:rPr>
          <w:lang w:eastAsia="ja-JP"/>
        </w:rPr>
        <w:t>の性能スコアを収入に入れた研究［</w:t>
      </w:r>
      <w:r>
        <w:rPr>
          <w:lang w:eastAsia="ja-JP"/>
        </w:rPr>
        <w:t>5</w:t>
      </w:r>
      <w:r>
        <w:rPr>
          <w:lang w:eastAsia="ja-JP"/>
        </w:rPr>
        <w:t>］や、平均誤差率を市場の閾値と比べた研究［</w:t>
      </w:r>
      <w:r>
        <w:rPr>
          <w:lang w:eastAsia="ja-JP"/>
        </w:rPr>
        <w:t>7</w:t>
      </w:r>
      <w:r>
        <w:rPr>
          <w:lang w:eastAsia="ja-JP"/>
        </w:rPr>
        <w:t>］はあるが、コマごとの合否と参加の停止までを扱った評価は見当たらない。日本の二次</w:t>
      </w:r>
      <w:r>
        <w:rPr>
          <w:lang w:eastAsia="ja-JP"/>
        </w:rPr>
        <w:t>②</w:t>
      </w:r>
      <w:r>
        <w:rPr>
          <w:lang w:eastAsia="ja-JP"/>
        </w:rPr>
        <w:t>の指令のように、エネルギーの収支が</w:t>
      </w:r>
      <w:r>
        <w:rPr>
          <w:lang w:eastAsia="ja-JP"/>
        </w:rPr>
        <w:t>0</w:t>
      </w:r>
      <w:r>
        <w:rPr>
          <w:lang w:eastAsia="ja-JP"/>
        </w:rPr>
        <w:t>にならない指令で動くかも分かっていない。</w:t>
      </w:r>
    </w:p>
    <w:p w14:paraId="0FE019E4" w14:textId="77777777" w:rsidR="00387C47" w:rsidRDefault="00000000">
      <w:pPr>
        <w:ind w:firstLine="202"/>
        <w:rPr>
          <w:lang w:eastAsia="ja-JP"/>
        </w:rPr>
      </w:pPr>
      <w:r>
        <w:rPr>
          <w:lang w:eastAsia="ja-JP"/>
        </w:rPr>
        <w:t>2</w:t>
      </w:r>
      <w:r>
        <w:rPr>
          <w:lang w:eastAsia="ja-JP"/>
        </w:rPr>
        <w:t>つ目は、性能が足りないときに、どこに難しさがあるかが分からないことである。入札と制御を同時に検証した論文は少なく、同時に扱ったものも、入札と制御の</w:t>
      </w:r>
      <w:r>
        <w:rPr>
          <w:lang w:eastAsia="ja-JP"/>
        </w:rPr>
        <w:t>効果を切り分けられない構造になっている。入札の段階で無理な量を約束したのか、制御が指令を外したのかが分からなければ、何を直せばよいかも決まらない。</w:t>
      </w:r>
    </w:p>
    <w:p w14:paraId="234E00F1" w14:textId="77777777" w:rsidR="00387C47" w:rsidRDefault="00000000">
      <w:pPr>
        <w:ind w:firstLine="202"/>
        <w:rPr>
          <w:lang w:eastAsia="ja-JP"/>
        </w:rPr>
      </w:pPr>
      <w:r>
        <w:rPr>
          <w:lang w:eastAsia="ja-JP"/>
        </w:rPr>
        <w:t>3</w:t>
      </w:r>
      <w:r>
        <w:rPr>
          <w:lang w:eastAsia="ja-JP"/>
        </w:rPr>
        <w:t>つ目は、実際の状況の難しさを入れた環境で動く入札と制御のシステムがないことである。前日の入札の時点では、当日の指令も</w:t>
      </w:r>
      <w:r>
        <w:rPr>
          <w:lang w:eastAsia="ja-JP"/>
        </w:rPr>
        <w:t>EV</w:t>
      </w:r>
      <w:r>
        <w:rPr>
          <w:lang w:eastAsia="ja-JP"/>
        </w:rPr>
        <w:t>の来方も分からない。利用者の充電需要は必ず満たさなければならない。入札の側では、</w:t>
      </w:r>
      <w:r>
        <w:rPr>
          <w:lang w:eastAsia="ja-JP"/>
        </w:rPr>
        <w:t>EV</w:t>
      </w:r>
      <w:r>
        <w:rPr>
          <w:lang w:eastAsia="ja-JP"/>
        </w:rPr>
        <w:t>と指令の両方の不確実性を扱う頑健な入札［</w:t>
      </w:r>
      <w:r>
        <w:rPr>
          <w:lang w:eastAsia="ja-JP"/>
        </w:rPr>
        <w:t>9</w:t>
      </w:r>
      <w:r>
        <w:rPr>
          <w:lang w:eastAsia="ja-JP"/>
        </w:rPr>
        <w:t>］［</w:t>
      </w:r>
      <w:r>
        <w:rPr>
          <w:lang w:eastAsia="ja-JP"/>
        </w:rPr>
        <w:t>10</w:t>
      </w:r>
      <w:r>
        <w:rPr>
          <w:lang w:eastAsia="ja-JP"/>
        </w:rPr>
        <w:t>］［</w:t>
      </w:r>
      <w:r>
        <w:rPr>
          <w:lang w:eastAsia="ja-JP"/>
        </w:rPr>
        <w:t>11</w:t>
      </w:r>
      <w:r>
        <w:rPr>
          <w:lang w:eastAsia="ja-JP"/>
        </w:rPr>
        <w:t>］があるが、学習した制御器の誤差や、市場の追従の合否は扱っていない。</w:t>
      </w:r>
    </w:p>
    <w:p w14:paraId="0286F179" w14:textId="77777777" w:rsidR="00387C47" w:rsidRDefault="00000000">
      <w:pPr>
        <w:ind w:firstLine="202"/>
        <w:rPr>
          <w:lang w:eastAsia="ja-JP"/>
        </w:rPr>
      </w:pPr>
      <w:r>
        <w:rPr>
          <w:lang w:eastAsia="ja-JP"/>
        </w:rPr>
        <w:t>本研究は、これら</w:t>
      </w:r>
      <w:r>
        <w:rPr>
          <w:lang w:eastAsia="ja-JP"/>
        </w:rPr>
        <w:t>3</w:t>
      </w:r>
      <w:r>
        <w:rPr>
          <w:lang w:eastAsia="ja-JP"/>
        </w:rPr>
        <w:t>つの課題に次のように応える。課題</w:t>
      </w:r>
      <w:r>
        <w:rPr>
          <w:lang w:eastAsia="ja-JP"/>
        </w:rPr>
        <w:t>1</w:t>
      </w:r>
      <w:r>
        <w:rPr>
          <w:lang w:eastAsia="ja-JP"/>
        </w:rPr>
        <w:t>に対しては、先行研究の方式を可能な限り再現し、日本の二次</w:t>
      </w:r>
      <w:r>
        <w:rPr>
          <w:lang w:eastAsia="ja-JP"/>
        </w:rPr>
        <w:t>②</w:t>
      </w:r>
      <w:r>
        <w:rPr>
          <w:lang w:eastAsia="ja-JP"/>
        </w:rPr>
        <w:t>の判定で性能を測る。課題</w:t>
      </w:r>
      <w:r>
        <w:rPr>
          <w:lang w:eastAsia="ja-JP"/>
        </w:rPr>
        <w:t>2</w:t>
      </w:r>
      <w:r>
        <w:rPr>
          <w:lang w:eastAsia="ja-JP"/>
        </w:rPr>
        <w:t>に対しては、入札と制御が使える情報を一つずつ変えて性能を測り、難しさを</w:t>
      </w:r>
      <w:r>
        <w:rPr>
          <w:lang w:eastAsia="ja-JP"/>
        </w:rPr>
        <w:t>5</w:t>
      </w:r>
      <w:r>
        <w:rPr>
          <w:lang w:eastAsia="ja-JP"/>
        </w:rPr>
        <w:t>つの原因に分けて影響を測る。課題</w:t>
      </w:r>
      <w:r>
        <w:rPr>
          <w:lang w:eastAsia="ja-JP"/>
        </w:rPr>
        <w:t>3</w:t>
      </w:r>
      <w:r>
        <w:rPr>
          <w:lang w:eastAsia="ja-JP"/>
        </w:rPr>
        <w:t>に対しては、分かった原因に合わせて入札器を直し、残る誤差を連系点の蓄電池で埋めるシステムを作る。あわせて、制御の処理時間が</w:t>
      </w:r>
      <w:r>
        <w:rPr>
          <w:lang w:eastAsia="ja-JP"/>
        </w:rPr>
        <w:t>5</w:t>
      </w:r>
      <w:r>
        <w:rPr>
          <w:lang w:eastAsia="ja-JP"/>
        </w:rPr>
        <w:t>分の指令の間隔に収まることを確かめる。評価には、</w:t>
      </w:r>
      <w:r>
        <w:rPr>
          <w:lang w:eastAsia="ja-JP"/>
        </w:rPr>
        <w:t>AEMO</w:t>
      </w:r>
      <w:r>
        <w:rPr>
          <w:lang w:eastAsia="ja-JP"/>
        </w:rPr>
        <w:t>と</w:t>
      </w:r>
      <w:r>
        <w:rPr>
          <w:lang w:eastAsia="ja-JP"/>
        </w:rPr>
        <w:t>ERCOT</w:t>
      </w:r>
      <w:r>
        <w:rPr>
          <w:lang w:eastAsia="ja-JP"/>
        </w:rPr>
        <w:t>の計画からのずれと</w:t>
      </w:r>
      <w:r>
        <w:rPr>
          <w:lang w:eastAsia="ja-JP"/>
        </w:rPr>
        <w:t>PJM</w:t>
      </w:r>
      <w:r>
        <w:rPr>
          <w:lang w:eastAsia="ja-JP"/>
        </w:rPr>
        <w:t>の</w:t>
      </w:r>
      <w:proofErr w:type="spellStart"/>
      <w:r>
        <w:rPr>
          <w:lang w:eastAsia="ja-JP"/>
        </w:rPr>
        <w:t>RegD</w:t>
      </w:r>
      <w:proofErr w:type="spellEnd"/>
      <w:r>
        <w:rPr>
          <w:lang w:eastAsia="ja-JP"/>
        </w:rPr>
        <w:t>という複数の市場の実指令と、実際の充電セッションのデータを使う。</w:t>
      </w:r>
    </w:p>
    <w:p w14:paraId="0DEA7338" w14:textId="77777777" w:rsidR="00387C47" w:rsidRDefault="00000000">
      <w:pPr>
        <w:keepNext/>
        <w:spacing w:before="80" w:line="189" w:lineRule="exact"/>
        <w:jc w:val="center"/>
      </w:pPr>
      <w:r>
        <w:rPr>
          <w:sz w:val="16"/>
        </w:rPr>
        <w:t>TABLE I</w:t>
      </w:r>
    </w:p>
    <w:p w14:paraId="7652F107" w14:textId="77777777" w:rsidR="00387C47" w:rsidRDefault="00000000">
      <w:pPr>
        <w:keepNext/>
        <w:spacing w:after="40" w:line="189" w:lineRule="exact"/>
        <w:jc w:val="center"/>
      </w:pPr>
      <w:r>
        <w:rPr>
          <w:sz w:val="16"/>
        </w:rPr>
        <w:t>追従の判定：市場ごとの比較［</w:t>
      </w:r>
      <w:r>
        <w:rPr>
          <w:sz w:val="16"/>
        </w:rPr>
        <w:t>15</w:t>
      </w:r>
      <w:r>
        <w:rPr>
          <w:sz w:val="16"/>
        </w:rPr>
        <w:t>］［</w:t>
      </w:r>
      <w:r>
        <w:rPr>
          <w:sz w:val="16"/>
        </w:rPr>
        <w:t>16</w:t>
      </w:r>
      <w:r>
        <w:rPr>
          <w:sz w:val="16"/>
        </w:rPr>
        <w:t>］［</w:t>
      </w:r>
      <w:r>
        <w:rPr>
          <w:sz w:val="16"/>
        </w:rPr>
        <w:t>22</w:t>
      </w:r>
      <w:r>
        <w:rPr>
          <w:sz w:val="16"/>
        </w:rPr>
        <w:t>］［</w:t>
      </w:r>
      <w:r>
        <w:rPr>
          <w:sz w:val="16"/>
        </w:rPr>
        <w:t>23</w:t>
      </w:r>
      <w:r>
        <w:rPr>
          <w:sz w:val="16"/>
        </w:rPr>
        <w:t>］</w:t>
      </w:r>
    </w:p>
    <w:tbl>
      <w:tblPr>
        <w:tblW w:w="4968" w:type="dxa"/>
        <w:jc w:val="center"/>
        <w:tblBorders>
          <w:top w:val="single" w:sz="8" w:space="0" w:color="000000"/>
          <w:bottom w:val="single" w:sz="8" w:space="0" w:color="000000"/>
        </w:tblBorders>
        <w:tblLayout w:type="fixed"/>
        <w:tblLook w:val="04A0" w:firstRow="1" w:lastRow="0" w:firstColumn="1" w:lastColumn="0" w:noHBand="0" w:noVBand="1"/>
      </w:tblPr>
      <w:tblGrid>
        <w:gridCol w:w="792"/>
        <w:gridCol w:w="893"/>
        <w:gridCol w:w="1123"/>
        <w:gridCol w:w="1224"/>
        <w:gridCol w:w="936"/>
      </w:tblGrid>
      <w:tr w:rsidR="00387C47" w14:paraId="2DF0E059" w14:textId="77777777">
        <w:trPr>
          <w:jc w:val="center"/>
        </w:trPr>
        <w:tc>
          <w:tcPr>
            <w:tcW w:w="792" w:type="dxa"/>
            <w:tcBorders>
              <w:bottom w:val="single" w:sz="4" w:space="0" w:color="000000"/>
            </w:tcBorders>
          </w:tcPr>
          <w:p w14:paraId="66F58789" w14:textId="77777777" w:rsidR="00387C47" w:rsidRDefault="00000000">
            <w:pPr>
              <w:keepNext/>
              <w:spacing w:line="149" w:lineRule="exact"/>
            </w:pPr>
            <w:r>
              <w:rPr>
                <w:b/>
                <w:sz w:val="13"/>
              </w:rPr>
              <w:t>市場</w:t>
            </w:r>
          </w:p>
        </w:tc>
        <w:tc>
          <w:tcPr>
            <w:tcW w:w="893" w:type="dxa"/>
            <w:tcBorders>
              <w:bottom w:val="single" w:sz="4" w:space="0" w:color="000000"/>
            </w:tcBorders>
          </w:tcPr>
          <w:p w14:paraId="745D857B" w14:textId="77777777" w:rsidR="00387C47" w:rsidRDefault="00000000">
            <w:pPr>
              <w:keepNext/>
              <w:spacing w:line="149" w:lineRule="exact"/>
            </w:pPr>
            <w:r>
              <w:rPr>
                <w:b/>
                <w:sz w:val="13"/>
              </w:rPr>
              <w:t>判定の単位</w:t>
            </w:r>
          </w:p>
        </w:tc>
        <w:tc>
          <w:tcPr>
            <w:tcW w:w="1123" w:type="dxa"/>
            <w:tcBorders>
              <w:bottom w:val="single" w:sz="4" w:space="0" w:color="000000"/>
            </w:tcBorders>
          </w:tcPr>
          <w:p w14:paraId="42D6C368" w14:textId="77777777" w:rsidR="00387C47" w:rsidRDefault="00000000">
            <w:pPr>
              <w:keepNext/>
              <w:spacing w:line="149" w:lineRule="exact"/>
            </w:pPr>
            <w:r>
              <w:rPr>
                <w:b/>
                <w:sz w:val="13"/>
              </w:rPr>
              <w:t>許容</w:t>
            </w:r>
          </w:p>
        </w:tc>
        <w:tc>
          <w:tcPr>
            <w:tcW w:w="1224" w:type="dxa"/>
            <w:tcBorders>
              <w:bottom w:val="single" w:sz="4" w:space="0" w:color="000000"/>
            </w:tcBorders>
          </w:tcPr>
          <w:p w14:paraId="44135335" w14:textId="77777777" w:rsidR="00387C47" w:rsidRDefault="00000000">
            <w:pPr>
              <w:keepNext/>
              <w:spacing w:line="149" w:lineRule="exact"/>
            </w:pPr>
            <w:r>
              <w:rPr>
                <w:b/>
                <w:sz w:val="13"/>
              </w:rPr>
              <w:t>続けて参加する条件</w:t>
            </w:r>
          </w:p>
        </w:tc>
        <w:tc>
          <w:tcPr>
            <w:tcW w:w="936" w:type="dxa"/>
            <w:tcBorders>
              <w:bottom w:val="single" w:sz="4" w:space="0" w:color="000000"/>
            </w:tcBorders>
          </w:tcPr>
          <w:p w14:paraId="346BFDB5" w14:textId="77777777" w:rsidR="00387C47" w:rsidRDefault="00000000">
            <w:pPr>
              <w:keepNext/>
              <w:spacing w:line="149" w:lineRule="exact"/>
            </w:pPr>
            <w:r>
              <w:rPr>
                <w:b/>
                <w:sz w:val="13"/>
              </w:rPr>
              <w:t>外れたとき</w:t>
            </w:r>
          </w:p>
        </w:tc>
      </w:tr>
      <w:tr w:rsidR="00387C47" w14:paraId="4D010453" w14:textId="77777777">
        <w:trPr>
          <w:jc w:val="center"/>
        </w:trPr>
        <w:tc>
          <w:tcPr>
            <w:tcW w:w="792" w:type="dxa"/>
          </w:tcPr>
          <w:p w14:paraId="0CDB76C6" w14:textId="77777777" w:rsidR="00387C47" w:rsidRDefault="00000000">
            <w:pPr>
              <w:keepNext/>
              <w:spacing w:line="149" w:lineRule="exact"/>
            </w:pPr>
            <w:r>
              <w:rPr>
                <w:sz w:val="13"/>
              </w:rPr>
              <w:t>日本</w:t>
            </w:r>
            <w:r>
              <w:rPr>
                <w:sz w:val="13"/>
              </w:rPr>
              <w:t xml:space="preserve"> </w:t>
            </w:r>
            <w:r>
              <w:rPr>
                <w:sz w:val="13"/>
              </w:rPr>
              <w:t>二次</w:t>
            </w:r>
            <w:r>
              <w:rPr>
                <w:sz w:val="13"/>
              </w:rPr>
              <w:t>②</w:t>
            </w:r>
          </w:p>
        </w:tc>
        <w:tc>
          <w:tcPr>
            <w:tcW w:w="893" w:type="dxa"/>
          </w:tcPr>
          <w:p w14:paraId="5A68457F" w14:textId="77777777" w:rsidR="00387C47" w:rsidRDefault="00000000">
            <w:pPr>
              <w:keepNext/>
              <w:spacing w:line="149" w:lineRule="exact"/>
            </w:pPr>
            <w:r>
              <w:rPr>
                <w:sz w:val="13"/>
              </w:rPr>
              <w:t>1</w:t>
            </w:r>
            <w:r>
              <w:rPr>
                <w:sz w:val="13"/>
              </w:rPr>
              <w:t>分値・</w:t>
            </w:r>
            <w:r>
              <w:rPr>
                <w:sz w:val="13"/>
              </w:rPr>
              <w:t>30</w:t>
            </w:r>
            <w:r>
              <w:rPr>
                <w:sz w:val="13"/>
              </w:rPr>
              <w:t>分コマ</w:t>
            </w:r>
          </w:p>
        </w:tc>
        <w:tc>
          <w:tcPr>
            <w:tcW w:w="1123" w:type="dxa"/>
          </w:tcPr>
          <w:p w14:paraId="6D3F027C" w14:textId="77777777" w:rsidR="00387C47" w:rsidRDefault="00000000">
            <w:pPr>
              <w:keepNext/>
              <w:spacing w:line="149" w:lineRule="exact"/>
            </w:pPr>
            <w:r>
              <w:rPr>
                <w:sz w:val="13"/>
              </w:rPr>
              <w:t>約定量の</w:t>
            </w:r>
            <w:r>
              <w:rPr>
                <w:sz w:val="13"/>
              </w:rPr>
              <w:t>±10%</w:t>
            </w:r>
          </w:p>
        </w:tc>
        <w:tc>
          <w:tcPr>
            <w:tcW w:w="1224" w:type="dxa"/>
          </w:tcPr>
          <w:p w14:paraId="254F37B9" w14:textId="77777777" w:rsidR="00387C47" w:rsidRDefault="00000000">
            <w:pPr>
              <w:keepNext/>
              <w:spacing w:line="149" w:lineRule="exact"/>
              <w:rPr>
                <w:lang w:eastAsia="ja-JP"/>
              </w:rPr>
            </w:pPr>
            <w:r>
              <w:rPr>
                <w:sz w:val="13"/>
                <w:lang w:eastAsia="ja-JP"/>
              </w:rPr>
              <w:t>30</w:t>
            </w:r>
            <w:r>
              <w:rPr>
                <w:sz w:val="13"/>
                <w:lang w:eastAsia="ja-JP"/>
              </w:rPr>
              <w:t>点中</w:t>
            </w:r>
            <w:r>
              <w:rPr>
                <w:sz w:val="13"/>
                <w:lang w:eastAsia="ja-JP"/>
              </w:rPr>
              <w:t>27</w:t>
            </w:r>
            <w:r>
              <w:rPr>
                <w:sz w:val="13"/>
                <w:lang w:eastAsia="ja-JP"/>
              </w:rPr>
              <w:t>点。月</w:t>
            </w:r>
            <w:r>
              <w:rPr>
                <w:sz w:val="13"/>
                <w:lang w:eastAsia="ja-JP"/>
              </w:rPr>
              <w:t>3</w:t>
            </w:r>
            <w:r>
              <w:rPr>
                <w:sz w:val="13"/>
                <w:lang w:eastAsia="ja-JP"/>
              </w:rPr>
              <w:t>回の不適合で停止のおそれ</w:t>
            </w:r>
          </w:p>
        </w:tc>
        <w:tc>
          <w:tcPr>
            <w:tcW w:w="936" w:type="dxa"/>
          </w:tcPr>
          <w:p w14:paraId="6B19849A" w14:textId="77777777" w:rsidR="00387C47" w:rsidRDefault="00000000">
            <w:pPr>
              <w:keepNext/>
              <w:spacing w:line="149" w:lineRule="exact"/>
            </w:pPr>
            <w:proofErr w:type="spellStart"/>
            <w:r>
              <w:rPr>
                <w:sz w:val="13"/>
              </w:rPr>
              <w:t>コマの料金を返す</w:t>
            </w:r>
            <w:proofErr w:type="spellEnd"/>
          </w:p>
        </w:tc>
      </w:tr>
      <w:tr w:rsidR="00387C47" w14:paraId="06276C15" w14:textId="77777777">
        <w:trPr>
          <w:jc w:val="center"/>
        </w:trPr>
        <w:tc>
          <w:tcPr>
            <w:tcW w:w="792" w:type="dxa"/>
          </w:tcPr>
          <w:p w14:paraId="3B0FD213" w14:textId="77777777" w:rsidR="00387C47" w:rsidRDefault="00000000">
            <w:pPr>
              <w:keepNext/>
              <w:spacing w:line="149" w:lineRule="exact"/>
            </w:pPr>
            <w:r>
              <w:rPr>
                <w:sz w:val="13"/>
              </w:rPr>
              <w:t>PJM</w:t>
            </w:r>
          </w:p>
        </w:tc>
        <w:tc>
          <w:tcPr>
            <w:tcW w:w="893" w:type="dxa"/>
          </w:tcPr>
          <w:p w14:paraId="68FAE849" w14:textId="77777777" w:rsidR="00387C47" w:rsidRDefault="00000000">
            <w:pPr>
              <w:keepNext/>
              <w:spacing w:line="149" w:lineRule="exact"/>
            </w:pPr>
            <w:r>
              <w:rPr>
                <w:sz w:val="13"/>
              </w:rPr>
              <w:t>10</w:t>
            </w:r>
            <w:r>
              <w:rPr>
                <w:sz w:val="13"/>
              </w:rPr>
              <w:t>秒・</w:t>
            </w:r>
            <w:r>
              <w:rPr>
                <w:sz w:val="13"/>
              </w:rPr>
              <w:t>5</w:t>
            </w:r>
            <w:r>
              <w:rPr>
                <w:sz w:val="13"/>
              </w:rPr>
              <w:t>分の点数</w:t>
            </w:r>
          </w:p>
        </w:tc>
        <w:tc>
          <w:tcPr>
            <w:tcW w:w="1123" w:type="dxa"/>
          </w:tcPr>
          <w:p w14:paraId="7CAE19FF" w14:textId="77777777" w:rsidR="00387C47" w:rsidRDefault="00000000">
            <w:pPr>
              <w:keepNext/>
              <w:spacing w:line="149" w:lineRule="exact"/>
            </w:pPr>
            <w:r>
              <w:rPr>
                <w:sz w:val="13"/>
              </w:rPr>
              <w:t>誤差</w:t>
            </w:r>
            <w:r>
              <w:rPr>
                <w:sz w:val="13"/>
              </w:rPr>
              <w:t>÷(0.5|</w:t>
            </w:r>
            <w:r>
              <w:rPr>
                <w:sz w:val="13"/>
              </w:rPr>
              <w:t>信号</w:t>
            </w:r>
            <w:r>
              <w:rPr>
                <w:sz w:val="13"/>
              </w:rPr>
              <w:t>|</w:t>
            </w:r>
            <w:r>
              <w:rPr>
                <w:sz w:val="13"/>
              </w:rPr>
              <w:t>＋</w:t>
            </w:r>
            <w:r>
              <w:rPr>
                <w:sz w:val="13"/>
              </w:rPr>
              <w:t>0.5 AReg)</w:t>
            </w:r>
          </w:p>
        </w:tc>
        <w:tc>
          <w:tcPr>
            <w:tcW w:w="1224" w:type="dxa"/>
          </w:tcPr>
          <w:p w14:paraId="3E2857E7" w14:textId="77777777" w:rsidR="00387C47" w:rsidRDefault="00000000">
            <w:pPr>
              <w:keepNext/>
              <w:spacing w:line="149" w:lineRule="exact"/>
            </w:pPr>
            <w:r>
              <w:rPr>
                <w:sz w:val="13"/>
              </w:rPr>
              <w:t>100</w:t>
            </w:r>
            <w:r>
              <w:rPr>
                <w:sz w:val="13"/>
              </w:rPr>
              <w:t>時間の平均</w:t>
            </w:r>
            <w:r>
              <w:rPr>
                <w:sz w:val="13"/>
              </w:rPr>
              <w:t>40%</w:t>
            </w:r>
            <w:r>
              <w:rPr>
                <w:sz w:val="13"/>
              </w:rPr>
              <w:t>以上</w:t>
            </w:r>
          </w:p>
        </w:tc>
        <w:tc>
          <w:tcPr>
            <w:tcW w:w="936" w:type="dxa"/>
          </w:tcPr>
          <w:p w14:paraId="2CC113F5" w14:textId="77777777" w:rsidR="00387C47" w:rsidRDefault="00000000">
            <w:pPr>
              <w:keepNext/>
              <w:spacing w:line="149" w:lineRule="exact"/>
            </w:pPr>
            <w:r>
              <w:rPr>
                <w:color w:val="999999"/>
                <w:sz w:val="13"/>
              </w:rPr>
              <w:t>点数に比例。</w:t>
            </w:r>
            <w:r>
              <w:rPr>
                <w:color w:val="999999"/>
                <w:sz w:val="13"/>
              </w:rPr>
              <w:t>25%</w:t>
            </w:r>
            <w:r>
              <w:rPr>
                <w:color w:val="999999"/>
                <w:sz w:val="13"/>
              </w:rPr>
              <w:t>未満は</w:t>
            </w:r>
            <w:r>
              <w:rPr>
                <w:color w:val="999999"/>
                <w:sz w:val="13"/>
              </w:rPr>
              <w:t>0</w:t>
            </w:r>
          </w:p>
        </w:tc>
      </w:tr>
      <w:tr w:rsidR="00387C47" w14:paraId="3E8B6417" w14:textId="77777777">
        <w:trPr>
          <w:jc w:val="center"/>
        </w:trPr>
        <w:tc>
          <w:tcPr>
            <w:tcW w:w="792" w:type="dxa"/>
          </w:tcPr>
          <w:p w14:paraId="316A1F72" w14:textId="77777777" w:rsidR="00387C47" w:rsidRDefault="00000000">
            <w:pPr>
              <w:keepNext/>
              <w:spacing w:line="149" w:lineRule="exact"/>
            </w:pPr>
            <w:r>
              <w:rPr>
                <w:sz w:val="13"/>
              </w:rPr>
              <w:t>CAISO</w:t>
            </w:r>
          </w:p>
        </w:tc>
        <w:tc>
          <w:tcPr>
            <w:tcW w:w="893" w:type="dxa"/>
          </w:tcPr>
          <w:p w14:paraId="4F452CA2" w14:textId="77777777" w:rsidR="00387C47" w:rsidRDefault="00000000">
            <w:pPr>
              <w:keepNext/>
              <w:spacing w:line="149" w:lineRule="exact"/>
            </w:pPr>
            <w:r>
              <w:rPr>
                <w:sz w:val="13"/>
              </w:rPr>
              <w:t>4</w:t>
            </w:r>
            <w:r>
              <w:rPr>
                <w:sz w:val="13"/>
              </w:rPr>
              <w:t>秒・</w:t>
            </w:r>
            <w:r>
              <w:rPr>
                <w:sz w:val="13"/>
              </w:rPr>
              <w:t>15</w:t>
            </w:r>
            <w:r>
              <w:rPr>
                <w:sz w:val="13"/>
              </w:rPr>
              <w:t>分</w:t>
            </w:r>
          </w:p>
        </w:tc>
        <w:tc>
          <w:tcPr>
            <w:tcW w:w="1123" w:type="dxa"/>
          </w:tcPr>
          <w:p w14:paraId="2BCE22FC" w14:textId="77777777" w:rsidR="00387C47" w:rsidRDefault="00000000">
            <w:pPr>
              <w:keepNext/>
              <w:spacing w:line="149" w:lineRule="exact"/>
              <w:rPr>
                <w:lang w:eastAsia="ja-JP"/>
              </w:rPr>
            </w:pPr>
            <w:r>
              <w:rPr>
                <w:sz w:val="13"/>
                <w:lang w:eastAsia="ja-JP"/>
              </w:rPr>
              <w:t>偏差の和</w:t>
            </w:r>
            <w:r>
              <w:rPr>
                <w:sz w:val="13"/>
                <w:lang w:eastAsia="ja-JP"/>
              </w:rPr>
              <w:t>÷</w:t>
            </w:r>
            <w:r>
              <w:rPr>
                <w:sz w:val="13"/>
                <w:lang w:eastAsia="ja-JP"/>
              </w:rPr>
              <w:t>設定値の和</w:t>
            </w:r>
          </w:p>
        </w:tc>
        <w:tc>
          <w:tcPr>
            <w:tcW w:w="1224" w:type="dxa"/>
          </w:tcPr>
          <w:p w14:paraId="1E20F91D" w14:textId="77777777" w:rsidR="00387C47" w:rsidRDefault="00000000">
            <w:pPr>
              <w:keepNext/>
              <w:spacing w:line="149" w:lineRule="exact"/>
            </w:pPr>
            <w:r>
              <w:rPr>
                <w:sz w:val="13"/>
              </w:rPr>
              <w:t>月平均</w:t>
            </w:r>
            <w:r>
              <w:rPr>
                <w:sz w:val="13"/>
              </w:rPr>
              <w:t>25%</w:t>
            </w:r>
            <w:r>
              <w:rPr>
                <w:sz w:val="13"/>
              </w:rPr>
              <w:t>以上</w:t>
            </w:r>
          </w:p>
        </w:tc>
        <w:tc>
          <w:tcPr>
            <w:tcW w:w="936" w:type="dxa"/>
          </w:tcPr>
          <w:p w14:paraId="72017FA9" w14:textId="77777777" w:rsidR="00387C47" w:rsidRDefault="00000000">
            <w:pPr>
              <w:keepNext/>
              <w:spacing w:line="149" w:lineRule="exact"/>
              <w:rPr>
                <w:lang w:eastAsia="ja-JP"/>
              </w:rPr>
            </w:pPr>
            <w:r>
              <w:rPr>
                <w:sz w:val="13"/>
                <w:lang w:eastAsia="ja-JP"/>
              </w:rPr>
              <w:t>支払いに精度を掛ける</w:t>
            </w:r>
          </w:p>
        </w:tc>
      </w:tr>
      <w:tr w:rsidR="00387C47" w14:paraId="4E8BF0ED" w14:textId="77777777">
        <w:trPr>
          <w:jc w:val="center"/>
        </w:trPr>
        <w:tc>
          <w:tcPr>
            <w:tcW w:w="792" w:type="dxa"/>
          </w:tcPr>
          <w:p w14:paraId="048B9D34" w14:textId="77777777" w:rsidR="00387C47" w:rsidRDefault="00000000">
            <w:pPr>
              <w:keepNext/>
              <w:spacing w:line="149" w:lineRule="exact"/>
            </w:pPr>
            <w:r>
              <w:rPr>
                <w:sz w:val="13"/>
              </w:rPr>
              <w:t>ERCOT</w:t>
            </w:r>
          </w:p>
        </w:tc>
        <w:tc>
          <w:tcPr>
            <w:tcW w:w="893" w:type="dxa"/>
          </w:tcPr>
          <w:p w14:paraId="7B1A7501" w14:textId="77777777" w:rsidR="00387C47" w:rsidRDefault="00000000">
            <w:pPr>
              <w:keepNext/>
              <w:spacing w:line="149" w:lineRule="exact"/>
            </w:pPr>
            <w:r>
              <w:rPr>
                <w:sz w:val="13"/>
              </w:rPr>
              <w:t>5</w:t>
            </w:r>
            <w:r>
              <w:rPr>
                <w:sz w:val="13"/>
              </w:rPr>
              <w:t>分平均</w:t>
            </w:r>
          </w:p>
        </w:tc>
        <w:tc>
          <w:tcPr>
            <w:tcW w:w="1123" w:type="dxa"/>
          </w:tcPr>
          <w:p w14:paraId="4107B281" w14:textId="77777777" w:rsidR="00387C47" w:rsidRDefault="00000000">
            <w:pPr>
              <w:keepNext/>
              <w:spacing w:line="149" w:lineRule="exact"/>
            </w:pPr>
            <w:r>
              <w:rPr>
                <w:sz w:val="13"/>
              </w:rPr>
              <w:t>max(X%, Y MW)</w:t>
            </w:r>
          </w:p>
        </w:tc>
        <w:tc>
          <w:tcPr>
            <w:tcW w:w="1224" w:type="dxa"/>
          </w:tcPr>
          <w:p w14:paraId="5F57E48A" w14:textId="77777777" w:rsidR="00387C47" w:rsidRDefault="00000000">
            <w:pPr>
              <w:keepNext/>
              <w:spacing w:line="149" w:lineRule="exact"/>
            </w:pPr>
            <w:r>
              <w:rPr>
                <w:sz w:val="13"/>
              </w:rPr>
              <w:t>月の区間の</w:t>
            </w:r>
            <w:r>
              <w:rPr>
                <w:sz w:val="13"/>
              </w:rPr>
              <w:t>85%</w:t>
            </w:r>
          </w:p>
        </w:tc>
        <w:tc>
          <w:tcPr>
            <w:tcW w:w="936" w:type="dxa"/>
          </w:tcPr>
          <w:p w14:paraId="49E76EA1" w14:textId="77777777" w:rsidR="00387C47" w:rsidRDefault="00000000">
            <w:pPr>
              <w:keepNext/>
              <w:spacing w:line="149" w:lineRule="exact"/>
            </w:pPr>
            <w:r>
              <w:rPr>
                <w:sz w:val="13"/>
              </w:rPr>
              <w:t>報告</w:t>
            </w:r>
          </w:p>
        </w:tc>
      </w:tr>
      <w:tr w:rsidR="00387C47" w14:paraId="2F0BC1B0" w14:textId="77777777">
        <w:trPr>
          <w:jc w:val="center"/>
        </w:trPr>
        <w:tc>
          <w:tcPr>
            <w:tcW w:w="792" w:type="dxa"/>
          </w:tcPr>
          <w:p w14:paraId="69A69727" w14:textId="77777777" w:rsidR="00387C47" w:rsidRDefault="00000000">
            <w:pPr>
              <w:keepNext/>
              <w:spacing w:line="149" w:lineRule="exact"/>
            </w:pPr>
            <w:r>
              <w:rPr>
                <w:sz w:val="13"/>
              </w:rPr>
              <w:t>ドイツ</w:t>
            </w:r>
            <w:r>
              <w:rPr>
                <w:sz w:val="13"/>
              </w:rPr>
              <w:t xml:space="preserve"> aFRR</w:t>
            </w:r>
          </w:p>
        </w:tc>
        <w:tc>
          <w:tcPr>
            <w:tcW w:w="893" w:type="dxa"/>
          </w:tcPr>
          <w:p w14:paraId="370191F4" w14:textId="77777777" w:rsidR="00387C47" w:rsidRDefault="00000000">
            <w:pPr>
              <w:keepNext/>
              <w:spacing w:line="149" w:lineRule="exact"/>
            </w:pPr>
            <w:r>
              <w:rPr>
                <w:sz w:val="13"/>
              </w:rPr>
              <w:t>1</w:t>
            </w:r>
            <w:r>
              <w:rPr>
                <w:sz w:val="13"/>
              </w:rPr>
              <w:t>秒</w:t>
            </w:r>
          </w:p>
        </w:tc>
        <w:tc>
          <w:tcPr>
            <w:tcW w:w="1123" w:type="dxa"/>
          </w:tcPr>
          <w:p w14:paraId="52490EDD" w14:textId="77777777" w:rsidR="00387C47" w:rsidRDefault="00000000">
            <w:pPr>
              <w:keepNext/>
              <w:spacing w:line="149" w:lineRule="exact"/>
            </w:pPr>
            <w:r>
              <w:rPr>
                <w:sz w:val="13"/>
              </w:rPr>
              <w:t>許容の幅＋</w:t>
            </w:r>
            <w:r>
              <w:rPr>
                <w:sz w:val="13"/>
              </w:rPr>
              <w:t>5%</w:t>
            </w:r>
          </w:p>
        </w:tc>
        <w:tc>
          <w:tcPr>
            <w:tcW w:w="1224" w:type="dxa"/>
          </w:tcPr>
          <w:p w14:paraId="57CC0A3A" w14:textId="77777777" w:rsidR="00387C47" w:rsidRDefault="00000000">
            <w:pPr>
              <w:keepNext/>
              <w:spacing w:line="149" w:lineRule="exact"/>
            </w:pPr>
            <w:r>
              <w:rPr>
                <w:sz w:val="13"/>
              </w:rPr>
              <w:t>5%</w:t>
            </w:r>
            <w:r>
              <w:rPr>
                <w:sz w:val="13"/>
              </w:rPr>
              <w:t>を超えた不足を計上</w:t>
            </w:r>
          </w:p>
        </w:tc>
        <w:tc>
          <w:tcPr>
            <w:tcW w:w="936" w:type="dxa"/>
          </w:tcPr>
          <w:p w14:paraId="49B13A06" w14:textId="77777777" w:rsidR="00387C47" w:rsidRDefault="00000000">
            <w:pPr>
              <w:keepNext/>
              <w:spacing w:line="149" w:lineRule="exact"/>
            </w:pPr>
            <w:r>
              <w:rPr>
                <w:sz w:val="13"/>
              </w:rPr>
              <w:t>不足量</w:t>
            </w:r>
            <w:r>
              <w:rPr>
                <w:sz w:val="13"/>
              </w:rPr>
              <w:t>×</w:t>
            </w:r>
            <w:r>
              <w:rPr>
                <w:sz w:val="13"/>
              </w:rPr>
              <w:t>価格</w:t>
            </w:r>
          </w:p>
        </w:tc>
      </w:tr>
      <w:tr w:rsidR="00387C47" w14:paraId="2AD84944" w14:textId="77777777">
        <w:trPr>
          <w:jc w:val="center"/>
        </w:trPr>
        <w:tc>
          <w:tcPr>
            <w:tcW w:w="792" w:type="dxa"/>
          </w:tcPr>
          <w:p w14:paraId="711237AE" w14:textId="77777777" w:rsidR="00387C47" w:rsidRDefault="00000000">
            <w:pPr>
              <w:spacing w:line="149" w:lineRule="exact"/>
            </w:pPr>
            <w:r>
              <w:rPr>
                <w:sz w:val="13"/>
              </w:rPr>
              <w:t>英国</w:t>
            </w:r>
            <w:r>
              <w:rPr>
                <w:sz w:val="13"/>
              </w:rPr>
              <w:t xml:space="preserve"> DC</w:t>
            </w:r>
          </w:p>
        </w:tc>
        <w:tc>
          <w:tcPr>
            <w:tcW w:w="893" w:type="dxa"/>
          </w:tcPr>
          <w:p w14:paraId="62EEF7A2" w14:textId="77777777" w:rsidR="00387C47" w:rsidRDefault="00000000">
            <w:pPr>
              <w:spacing w:line="149" w:lineRule="exact"/>
            </w:pPr>
            <w:r>
              <w:rPr>
                <w:sz w:val="13"/>
              </w:rPr>
              <w:t>20 Hz</w:t>
            </w:r>
            <w:r>
              <w:rPr>
                <w:sz w:val="13"/>
              </w:rPr>
              <w:t>・</w:t>
            </w:r>
            <w:r>
              <w:rPr>
                <w:sz w:val="13"/>
              </w:rPr>
              <w:t>30</w:t>
            </w:r>
            <w:r>
              <w:rPr>
                <w:sz w:val="13"/>
              </w:rPr>
              <w:t>分</w:t>
            </w:r>
          </w:p>
        </w:tc>
        <w:tc>
          <w:tcPr>
            <w:tcW w:w="1123" w:type="dxa"/>
          </w:tcPr>
          <w:p w14:paraId="049EF193" w14:textId="77777777" w:rsidR="00387C47" w:rsidRDefault="00000000">
            <w:pPr>
              <w:spacing w:line="149" w:lineRule="exact"/>
            </w:pPr>
            <w:r>
              <w:rPr>
                <w:sz w:val="13"/>
              </w:rPr>
              <w:t>3%</w:t>
            </w:r>
            <w:r>
              <w:rPr>
                <w:sz w:val="13"/>
              </w:rPr>
              <w:t>で減額、</w:t>
            </w:r>
            <w:r>
              <w:rPr>
                <w:sz w:val="13"/>
              </w:rPr>
              <w:t>7%</w:t>
            </w:r>
            <w:r>
              <w:rPr>
                <w:sz w:val="13"/>
              </w:rPr>
              <w:t>で</w:t>
            </w:r>
            <w:r>
              <w:rPr>
                <w:sz w:val="13"/>
              </w:rPr>
              <w:t>0</w:t>
            </w:r>
          </w:p>
        </w:tc>
        <w:tc>
          <w:tcPr>
            <w:tcW w:w="1224" w:type="dxa"/>
          </w:tcPr>
          <w:p w14:paraId="60A64135" w14:textId="77777777" w:rsidR="00387C47" w:rsidRDefault="00000000">
            <w:pPr>
              <w:spacing w:line="149" w:lineRule="exact"/>
            </w:pPr>
            <w:r>
              <w:rPr>
                <w:sz w:val="13"/>
              </w:rPr>
              <w:t>期間内の最悪値</w:t>
            </w:r>
          </w:p>
        </w:tc>
        <w:tc>
          <w:tcPr>
            <w:tcW w:w="936" w:type="dxa"/>
          </w:tcPr>
          <w:p w14:paraId="65207FEB" w14:textId="77777777" w:rsidR="00387C47" w:rsidRDefault="00000000">
            <w:pPr>
              <w:spacing w:line="149" w:lineRule="exact"/>
            </w:pPr>
            <w:r>
              <w:rPr>
                <w:sz w:val="13"/>
              </w:rPr>
              <w:t>支払いの減額</w:t>
            </w:r>
          </w:p>
        </w:tc>
      </w:tr>
    </w:tbl>
    <w:p w14:paraId="467F88F3" w14:textId="77777777" w:rsidR="00387C47" w:rsidRDefault="00387C47">
      <w:pPr>
        <w:spacing w:after="80" w:line="94" w:lineRule="exact"/>
      </w:pPr>
    </w:p>
    <w:p w14:paraId="25B5A48D" w14:textId="77777777" w:rsidR="00387C47" w:rsidRDefault="00000000">
      <w:pPr>
        <w:spacing w:before="120" w:after="40"/>
        <w:jc w:val="center"/>
      </w:pPr>
      <w:r>
        <w:rPr>
          <w:smallCaps/>
        </w:rPr>
        <w:t xml:space="preserve">II. </w:t>
      </w:r>
      <w:r>
        <w:rPr>
          <w:smallCaps/>
        </w:rPr>
        <w:t>問題設定</w:t>
      </w:r>
    </w:p>
    <w:p w14:paraId="447679A2" w14:textId="77777777" w:rsidR="00387C47" w:rsidRDefault="00000000">
      <w:pPr>
        <w:spacing w:before="60" w:after="20"/>
      </w:pPr>
      <w:r>
        <w:rPr>
          <w:i/>
        </w:rPr>
        <w:t xml:space="preserve">A. </w:t>
      </w:r>
      <w:r>
        <w:rPr>
          <w:i/>
        </w:rPr>
        <w:t>市場の規則</w:t>
      </w:r>
    </w:p>
    <w:p w14:paraId="10250F7A" w14:textId="77777777" w:rsidR="00387C47" w:rsidRDefault="00000000">
      <w:pPr>
        <w:ind w:firstLine="202"/>
        <w:rPr>
          <w:lang w:eastAsia="ja-JP"/>
        </w:rPr>
      </w:pPr>
      <w:r>
        <w:rPr>
          <w:lang w:eastAsia="ja-JP"/>
        </w:rPr>
        <w:t>本研究は、日本の二次調整力</w:t>
      </w:r>
      <w:r>
        <w:rPr>
          <w:lang w:eastAsia="ja-JP"/>
        </w:rPr>
        <w:t>②</w:t>
      </w:r>
      <w:r>
        <w:rPr>
          <w:lang w:eastAsia="ja-JP"/>
        </w:rPr>
        <w:t>（以下、二次</w:t>
      </w:r>
      <w:r>
        <w:rPr>
          <w:lang w:eastAsia="ja-JP"/>
        </w:rPr>
        <w:t>②</w:t>
      </w:r>
      <w:r>
        <w:rPr>
          <w:lang w:eastAsia="ja-JP"/>
        </w:rPr>
        <w:t>）を単独で約定した場合の規則で評価する。二次</w:t>
      </w:r>
      <w:r>
        <w:rPr>
          <w:lang w:eastAsia="ja-JP"/>
        </w:rPr>
        <w:t>②</w:t>
      </w:r>
      <w:r>
        <w:rPr>
          <w:lang w:eastAsia="ja-JP"/>
        </w:rPr>
        <w:t>は前日に</w:t>
      </w:r>
      <w:r>
        <w:rPr>
          <w:lang w:eastAsia="ja-JP"/>
        </w:rPr>
        <w:t>30</w:t>
      </w:r>
      <w:r>
        <w:rPr>
          <w:lang w:eastAsia="ja-JP"/>
        </w:rPr>
        <w:t>分コマごとに約定し、指令は</w:t>
      </w:r>
      <w:r>
        <w:rPr>
          <w:lang w:eastAsia="ja-JP"/>
        </w:rPr>
        <w:t>5</w:t>
      </w:r>
      <w:r>
        <w:rPr>
          <w:lang w:eastAsia="ja-JP"/>
        </w:rPr>
        <w:t>分ごとに出る。判定は</w:t>
      </w:r>
      <w:r>
        <w:rPr>
          <w:lang w:eastAsia="ja-JP"/>
        </w:rPr>
        <w:t>2</w:t>
      </w:r>
      <w:r>
        <w:rPr>
          <w:lang w:eastAsia="ja-JP"/>
        </w:rPr>
        <w:t>段ある。アセスメント</w:t>
      </w:r>
      <w:r>
        <w:rPr>
          <w:lang w:eastAsia="ja-JP"/>
        </w:rPr>
        <w:t>I</w:t>
      </w:r>
      <w:r>
        <w:rPr>
          <w:lang w:eastAsia="ja-JP"/>
        </w:rPr>
        <w:t>は、約定した量を</w:t>
      </w:r>
      <w:r>
        <w:rPr>
          <w:lang w:eastAsia="ja-JP"/>
        </w:rPr>
        <w:t>30</w:t>
      </w:r>
      <w:r>
        <w:rPr>
          <w:lang w:eastAsia="ja-JP"/>
        </w:rPr>
        <w:t>分出し続けられるかを確かめる。アセスメント</w:t>
      </w:r>
      <w:r>
        <w:rPr>
          <w:lang w:eastAsia="ja-JP"/>
        </w:rPr>
        <w:t>II</w:t>
      </w:r>
      <w:r>
        <w:rPr>
          <w:lang w:eastAsia="ja-JP"/>
        </w:rPr>
        <w:t>は、</w:t>
      </w:r>
      <w:r>
        <w:rPr>
          <w:lang w:eastAsia="ja-JP"/>
        </w:rPr>
        <w:t>1</w:t>
      </w:r>
      <w:r>
        <w:rPr>
          <w:lang w:eastAsia="ja-JP"/>
        </w:rPr>
        <w:t>分値で</w:t>
      </w:r>
      <w:r>
        <w:rPr>
          <w:lang w:eastAsia="ja-JP"/>
        </w:rPr>
        <w:t>30</w:t>
      </w:r>
      <w:r>
        <w:rPr>
          <w:lang w:eastAsia="ja-JP"/>
        </w:rPr>
        <w:t>点のうち</w:t>
      </w:r>
      <w:r>
        <w:rPr>
          <w:lang w:eastAsia="ja-JP"/>
        </w:rPr>
        <w:t>27</w:t>
      </w:r>
      <w:r>
        <w:rPr>
          <w:lang w:eastAsia="ja-JP"/>
        </w:rPr>
        <w:t>点が指令量</w:t>
      </w:r>
      <w:r>
        <w:rPr>
          <w:lang w:eastAsia="ja-JP"/>
        </w:rPr>
        <w:t>±</w:t>
      </w:r>
      <w:r>
        <w:rPr>
          <w:lang w:eastAsia="ja-JP"/>
        </w:rPr>
        <w:t>約定量の</w:t>
      </w:r>
      <w:r>
        <w:rPr>
          <w:lang w:eastAsia="ja-JP"/>
        </w:rPr>
        <w:t>10%</w:t>
      </w:r>
      <w:r>
        <w:rPr>
          <w:lang w:eastAsia="ja-JP"/>
        </w:rPr>
        <w:t>の帯に入るかを判定する。不適合のコマは</w:t>
      </w:r>
      <w:proofErr w:type="spellStart"/>
      <w:r>
        <w:t>Δ</w:t>
      </w:r>
      <w:r>
        <w:rPr>
          <w:lang w:eastAsia="ja-JP"/>
        </w:rPr>
        <w:t>kW</w:t>
      </w:r>
      <w:proofErr w:type="spellEnd"/>
      <w:r>
        <w:rPr>
          <w:lang w:eastAsia="ja-JP"/>
        </w:rPr>
        <w:t>料金を全額返し、同じリソースが</w:t>
      </w:r>
      <w:r>
        <w:rPr>
          <w:lang w:eastAsia="ja-JP"/>
        </w:rPr>
        <w:t>1</w:t>
      </w:r>
      <w:r>
        <w:rPr>
          <w:lang w:eastAsia="ja-JP"/>
        </w:rPr>
        <w:t>か月に</w:t>
      </w:r>
      <w:r>
        <w:rPr>
          <w:lang w:eastAsia="ja-JP"/>
        </w:rPr>
        <w:t>3</w:t>
      </w:r>
      <w:r>
        <w:rPr>
          <w:lang w:eastAsia="ja-JP"/>
        </w:rPr>
        <w:t>回不適合になると新規取引を停止されうる［</w:t>
      </w:r>
      <w:r>
        <w:rPr>
          <w:lang w:eastAsia="ja-JP"/>
        </w:rPr>
        <w:t>15</w:t>
      </w:r>
      <w:r>
        <w:rPr>
          <w:lang w:eastAsia="ja-JP"/>
        </w:rPr>
        <w:t>］。平日に</w:t>
      </w:r>
      <w:r>
        <w:rPr>
          <w:lang w:eastAsia="ja-JP"/>
        </w:rPr>
        <w:t>1</w:t>
      </w:r>
      <w:r>
        <w:rPr>
          <w:lang w:eastAsia="ja-JP"/>
        </w:rPr>
        <w:t>日</w:t>
      </w:r>
      <w:r>
        <w:rPr>
          <w:lang w:eastAsia="ja-JP"/>
        </w:rPr>
        <w:t>48</w:t>
      </w:r>
      <w:r>
        <w:rPr>
          <w:lang w:eastAsia="ja-JP"/>
        </w:rPr>
        <w:t>コマ入札すると月のコマは</w:t>
      </w:r>
      <w:r>
        <w:rPr>
          <w:lang w:eastAsia="ja-JP"/>
        </w:rPr>
        <w:t>960</w:t>
      </w:r>
      <w:r>
        <w:rPr>
          <w:lang w:eastAsia="ja-JP"/>
        </w:rPr>
        <w:t>前後になるので、停止を避けるにはコマの合格率を</w:t>
      </w:r>
      <w:r>
        <w:rPr>
          <w:lang w:eastAsia="ja-JP"/>
        </w:rPr>
        <w:t>99.69%</w:t>
      </w:r>
      <w:r>
        <w:rPr>
          <w:lang w:eastAsia="ja-JP"/>
        </w:rPr>
        <w:t>以上に保つ必要がある。</w:t>
      </w:r>
    </w:p>
    <w:p w14:paraId="78CF63B4" w14:textId="77777777" w:rsidR="00387C47" w:rsidRDefault="00000000">
      <w:pPr>
        <w:ind w:firstLine="202"/>
        <w:rPr>
          <w:lang w:eastAsia="ja-JP"/>
        </w:rPr>
      </w:pPr>
      <w:r>
        <w:rPr>
          <w:lang w:eastAsia="ja-JP"/>
        </w:rPr>
        <w:t>現行の二次</w:t>
      </w:r>
      <w:r>
        <w:rPr>
          <w:lang w:eastAsia="ja-JP"/>
        </w:rPr>
        <w:t>②</w:t>
      </w:r>
      <w:r>
        <w:rPr>
          <w:lang w:eastAsia="ja-JP"/>
        </w:rPr>
        <w:t>の商品は上げだけである。本研究は、下げも約定できると仮定する。海外には下げも調達する市場があり、ドイツの</w:t>
      </w:r>
      <w:proofErr w:type="spellStart"/>
      <w:r>
        <w:rPr>
          <w:lang w:eastAsia="ja-JP"/>
        </w:rPr>
        <w:t>aFRR</w:t>
      </w:r>
      <w:proofErr w:type="spellEnd"/>
      <w:r>
        <w:rPr>
          <w:lang w:eastAsia="ja-JP"/>
        </w:rPr>
        <w:t>は上げと下げを別の商品で、</w:t>
      </w:r>
      <w:r>
        <w:rPr>
          <w:lang w:eastAsia="ja-JP"/>
        </w:rPr>
        <w:t>PJM</w:t>
      </w:r>
      <w:r>
        <w:rPr>
          <w:lang w:eastAsia="ja-JP"/>
        </w:rPr>
        <w:t>は上下を</w:t>
      </w:r>
      <w:r>
        <w:rPr>
          <w:lang w:eastAsia="ja-JP"/>
        </w:rPr>
        <w:t>1</w:t>
      </w:r>
      <w:r>
        <w:rPr>
          <w:lang w:eastAsia="ja-JP"/>
        </w:rPr>
        <w:t>つの双方向の商品で調達する。シミュレ</w:t>
      </w:r>
      <w:r>
        <w:rPr>
          <w:lang w:eastAsia="ja-JP"/>
        </w:rPr>
        <w:lastRenderedPageBreak/>
        <w:t>ーションは</w:t>
      </w:r>
      <w:r>
        <w:rPr>
          <w:lang w:eastAsia="ja-JP"/>
        </w:rPr>
        <w:t>5</w:t>
      </w:r>
      <w:r>
        <w:rPr>
          <w:lang w:eastAsia="ja-JP"/>
        </w:rPr>
        <w:t>分刻みで、指令が一定の</w:t>
      </w:r>
      <w:r>
        <w:rPr>
          <w:lang w:eastAsia="ja-JP"/>
        </w:rPr>
        <w:t>5</w:t>
      </w:r>
      <w:r>
        <w:rPr>
          <w:lang w:eastAsia="ja-JP"/>
        </w:rPr>
        <w:t>分間は</w:t>
      </w:r>
      <w:r>
        <w:rPr>
          <w:lang w:eastAsia="ja-JP"/>
        </w:rPr>
        <w:t>EV</w:t>
      </w:r>
      <w:r>
        <w:rPr>
          <w:lang w:eastAsia="ja-JP"/>
        </w:rPr>
        <w:t>の電力も一定に保つ。そのため</w:t>
      </w:r>
      <w:r>
        <w:rPr>
          <w:lang w:eastAsia="ja-JP"/>
        </w:rPr>
        <w:t>5</w:t>
      </w:r>
      <w:r>
        <w:rPr>
          <w:lang w:eastAsia="ja-JP"/>
        </w:rPr>
        <w:t>分ごとの判定は</w:t>
      </w:r>
      <w:r>
        <w:rPr>
          <w:lang w:eastAsia="ja-JP"/>
        </w:rPr>
        <w:t>1</w:t>
      </w:r>
      <w:r>
        <w:rPr>
          <w:lang w:eastAsia="ja-JP"/>
        </w:rPr>
        <w:t>分ごとの判定と同じ結果になり、</w:t>
      </w:r>
      <w:r>
        <w:rPr>
          <w:lang w:eastAsia="ja-JP"/>
        </w:rPr>
        <w:t>5</w:t>
      </w:r>
      <w:r>
        <w:rPr>
          <w:lang w:eastAsia="ja-JP"/>
        </w:rPr>
        <w:t>分の時刻を</w:t>
      </w:r>
      <w:r>
        <w:rPr>
          <w:lang w:eastAsia="ja-JP"/>
        </w:rPr>
        <w:t>1</w:t>
      </w:r>
      <w:r>
        <w:rPr>
          <w:lang w:eastAsia="ja-JP"/>
        </w:rPr>
        <w:t>つ外したコマは</w:t>
      </w:r>
      <w:r>
        <w:rPr>
          <w:lang w:eastAsia="ja-JP"/>
        </w:rPr>
        <w:t>1</w:t>
      </w:r>
      <w:r>
        <w:rPr>
          <w:lang w:eastAsia="ja-JP"/>
        </w:rPr>
        <w:t>分ごとの判定でも不合格になる。</w:t>
      </w:r>
    </w:p>
    <w:p w14:paraId="4730ECEC" w14:textId="77777777" w:rsidR="00387C47" w:rsidRDefault="00000000">
      <w:pPr>
        <w:spacing w:before="60" w:after="20"/>
        <w:rPr>
          <w:lang w:eastAsia="ja-JP"/>
        </w:rPr>
      </w:pPr>
      <w:r>
        <w:rPr>
          <w:i/>
          <w:lang w:eastAsia="ja-JP"/>
        </w:rPr>
        <w:t>B. EV</w:t>
      </w:r>
      <w:r>
        <w:rPr>
          <w:i/>
          <w:lang w:eastAsia="ja-JP"/>
        </w:rPr>
        <w:t>群と指令</w:t>
      </w:r>
    </w:p>
    <w:p w14:paraId="3AFDEF61" w14:textId="77777777" w:rsidR="00387C47" w:rsidRDefault="00000000">
      <w:pPr>
        <w:ind w:firstLine="202"/>
        <w:rPr>
          <w:lang w:eastAsia="ja-JP"/>
        </w:rPr>
      </w:pPr>
      <w:r>
        <w:rPr>
          <w:lang w:eastAsia="ja-JP"/>
        </w:rPr>
        <w:t>station</w:t>
      </w:r>
      <w:r>
        <w:rPr>
          <w:lang w:eastAsia="ja-JP"/>
        </w:rPr>
        <w:t>は職場と住宅に限る。職場は</w:t>
      </w:r>
      <w:r>
        <w:rPr>
          <w:lang w:eastAsia="ja-JP"/>
        </w:rPr>
        <w:t>ACN</w:t>
      </w:r>
      <w:r>
        <w:rPr>
          <w:lang w:eastAsia="ja-JP"/>
        </w:rPr>
        <w:t>の</w:t>
      </w:r>
      <w:r>
        <w:rPr>
          <w:lang w:eastAsia="ja-JP"/>
        </w:rPr>
        <w:t>JPL</w:t>
      </w:r>
      <w:r>
        <w:rPr>
          <w:lang w:eastAsia="ja-JP"/>
        </w:rPr>
        <w:t>と</w:t>
      </w:r>
      <w:r>
        <w:rPr>
          <w:lang w:eastAsia="ja-JP"/>
        </w:rPr>
        <w:t>Caltech</w:t>
      </w:r>
      <w:r>
        <w:rPr>
          <w:lang w:eastAsia="ja-JP"/>
        </w:rPr>
        <w:t>の実セッション［</w:t>
      </w:r>
      <w:r>
        <w:rPr>
          <w:lang w:eastAsia="ja-JP"/>
        </w:rPr>
        <w:t>13</w:t>
      </w:r>
      <w:r>
        <w:rPr>
          <w:lang w:eastAsia="ja-JP"/>
        </w:rPr>
        <w:t>］、住宅はノルウェーの住宅の実セッション［</w:t>
      </w:r>
      <w:r>
        <w:rPr>
          <w:lang w:eastAsia="ja-JP"/>
        </w:rPr>
        <w:t>14</w:t>
      </w:r>
      <w:r>
        <w:rPr>
          <w:lang w:eastAsia="ja-JP"/>
        </w:rPr>
        <w:t>］を使い、</w:t>
      </w:r>
      <w:r>
        <w:rPr>
          <w:lang w:eastAsia="ja-JP"/>
        </w:rPr>
        <w:t>EV</w:t>
      </w:r>
      <w:r>
        <w:rPr>
          <w:lang w:eastAsia="ja-JP"/>
        </w:rPr>
        <w:t>の定格はすべて</w:t>
      </w:r>
      <w:r>
        <w:rPr>
          <w:lang w:eastAsia="ja-JP"/>
        </w:rPr>
        <w:t>7.7 kW</w:t>
      </w:r>
      <w:r>
        <w:rPr>
          <w:lang w:eastAsia="ja-JP"/>
        </w:rPr>
        <w:t>とした。</w:t>
      </w:r>
      <w:r>
        <w:rPr>
          <w:lang w:eastAsia="ja-JP"/>
        </w:rPr>
        <w:t>6 station</w:t>
      </w:r>
      <w:r>
        <w:rPr>
          <w:lang w:eastAsia="ja-JP"/>
        </w:rPr>
        <w:t>は職場</w:t>
      </w:r>
      <w:r>
        <w:rPr>
          <w:lang w:eastAsia="ja-JP"/>
        </w:rPr>
        <w:t>3</w:t>
      </w:r>
      <w:r>
        <w:rPr>
          <w:lang w:eastAsia="ja-JP"/>
        </w:rPr>
        <w:t>局と住宅</w:t>
      </w:r>
      <w:r>
        <w:rPr>
          <w:lang w:eastAsia="ja-JP"/>
        </w:rPr>
        <w:t>3</w:t>
      </w:r>
      <w:r>
        <w:rPr>
          <w:lang w:eastAsia="ja-JP"/>
        </w:rPr>
        <w:t>局、</w:t>
      </w:r>
      <w:r>
        <w:rPr>
          <w:lang w:eastAsia="ja-JP"/>
        </w:rPr>
        <w:t>20 station</w:t>
      </w:r>
      <w:r>
        <w:rPr>
          <w:lang w:eastAsia="ja-JP"/>
        </w:rPr>
        <w:t>は職場</w:t>
      </w:r>
      <w:r>
        <w:rPr>
          <w:lang w:eastAsia="ja-JP"/>
        </w:rPr>
        <w:t>10</w:t>
      </w:r>
      <w:r>
        <w:rPr>
          <w:lang w:eastAsia="ja-JP"/>
        </w:rPr>
        <w:t>局と住宅</w:t>
      </w:r>
      <w:r>
        <w:rPr>
          <w:lang w:eastAsia="ja-JP"/>
        </w:rPr>
        <w:t>10</w:t>
      </w:r>
      <w:r>
        <w:rPr>
          <w:lang w:eastAsia="ja-JP"/>
        </w:rPr>
        <w:t>局である。到着時刻、到着時の</w:t>
      </w:r>
      <w:r>
        <w:rPr>
          <w:lang w:eastAsia="ja-JP"/>
        </w:rPr>
        <w:t>SoC</w:t>
      </w:r>
      <w:r>
        <w:rPr>
          <w:lang w:eastAsia="ja-JP"/>
        </w:rPr>
        <w:t>、必要な</w:t>
      </w:r>
      <w:r>
        <w:rPr>
          <w:lang w:eastAsia="ja-JP"/>
        </w:rPr>
        <w:t>SoC</w:t>
      </w:r>
      <w:r>
        <w:rPr>
          <w:lang w:eastAsia="ja-JP"/>
        </w:rPr>
        <w:t>は各</w:t>
      </w:r>
      <w:r>
        <w:rPr>
          <w:lang w:eastAsia="ja-JP"/>
        </w:rPr>
        <w:t>station</w:t>
      </w:r>
      <w:r>
        <w:rPr>
          <w:lang w:eastAsia="ja-JP"/>
        </w:rPr>
        <w:t>の実セッションから引き、入札と評価は平日に限る。出発時に必要な</w:t>
      </w:r>
      <w:r>
        <w:rPr>
          <w:lang w:eastAsia="ja-JP"/>
        </w:rPr>
        <w:t>SoC</w:t>
      </w:r>
      <w:r>
        <w:rPr>
          <w:lang w:eastAsia="ja-JP"/>
        </w:rPr>
        <w:t>は必ず満たす。</w:t>
      </w:r>
    </w:p>
    <w:p w14:paraId="3AD52751" w14:textId="77777777" w:rsidR="00387C47" w:rsidRDefault="00000000">
      <w:pPr>
        <w:ind w:firstLine="202"/>
        <w:rPr>
          <w:lang w:eastAsia="ja-JP"/>
        </w:rPr>
      </w:pPr>
      <w:r>
        <w:rPr>
          <w:lang w:eastAsia="ja-JP"/>
        </w:rPr>
        <w:t>指令には、</w:t>
      </w:r>
      <w:r>
        <w:rPr>
          <w:lang w:eastAsia="ja-JP"/>
        </w:rPr>
        <w:t>AEMO</w:t>
      </w:r>
      <w:r>
        <w:rPr>
          <w:lang w:eastAsia="ja-JP"/>
        </w:rPr>
        <w:t>と</w:t>
      </w:r>
      <w:r>
        <w:rPr>
          <w:lang w:eastAsia="ja-JP"/>
        </w:rPr>
        <w:t>ERCOT</w:t>
      </w:r>
      <w:r>
        <w:rPr>
          <w:lang w:eastAsia="ja-JP"/>
        </w:rPr>
        <w:t>の計画からのずれと、</w:t>
      </w:r>
      <w:r>
        <w:rPr>
          <w:lang w:eastAsia="ja-JP"/>
        </w:rPr>
        <w:t>PJM</w:t>
      </w:r>
      <w:r>
        <w:rPr>
          <w:lang w:eastAsia="ja-JP"/>
        </w:rPr>
        <w:t>の</w:t>
      </w:r>
      <w:proofErr w:type="spellStart"/>
      <w:r>
        <w:rPr>
          <w:lang w:eastAsia="ja-JP"/>
        </w:rPr>
        <w:t>RegD</w:t>
      </w:r>
      <w:proofErr w:type="spellEnd"/>
      <w:r>
        <w:rPr>
          <w:lang w:eastAsia="ja-JP"/>
        </w:rPr>
        <w:t>を使う［</w:t>
      </w:r>
      <w:r>
        <w:rPr>
          <w:lang w:eastAsia="ja-JP"/>
        </w:rPr>
        <w:t>24</w:t>
      </w:r>
      <w:r>
        <w:rPr>
          <w:lang w:eastAsia="ja-JP"/>
        </w:rPr>
        <w:t>］。</w:t>
      </w:r>
      <w:r>
        <w:rPr>
          <w:lang w:eastAsia="ja-JP"/>
        </w:rPr>
        <w:t>AEMO</w:t>
      </w:r>
      <w:r>
        <w:rPr>
          <w:lang w:eastAsia="ja-JP"/>
        </w:rPr>
        <w:t>と</w:t>
      </w:r>
      <w:r>
        <w:rPr>
          <w:lang w:eastAsia="ja-JP"/>
        </w:rPr>
        <w:t>ERCOT</w:t>
      </w:r>
      <w:r>
        <w:rPr>
          <w:lang w:eastAsia="ja-JP"/>
        </w:rPr>
        <w:t>の指令は、二次</w:t>
      </w:r>
      <w:r>
        <w:rPr>
          <w:lang w:eastAsia="ja-JP"/>
        </w:rPr>
        <w:t>②</w:t>
      </w:r>
      <w:r>
        <w:rPr>
          <w:lang w:eastAsia="ja-JP"/>
        </w:rPr>
        <w:t>と同じくエネルギーの収支が</w:t>
      </w:r>
      <w:r>
        <w:rPr>
          <w:lang w:eastAsia="ja-JP"/>
        </w:rPr>
        <w:t>0</w:t>
      </w:r>
      <w:r>
        <w:rPr>
          <w:lang w:eastAsia="ja-JP"/>
        </w:rPr>
        <w:t>にならない。指令の日付は設計用、学習用、評価用に分け、重ならないように使う。</w:t>
      </w:r>
    </w:p>
    <w:p w14:paraId="1E52286B" w14:textId="77777777" w:rsidR="00387C47" w:rsidRDefault="00000000">
      <w:pPr>
        <w:spacing w:before="60" w:after="20"/>
        <w:rPr>
          <w:lang w:eastAsia="ja-JP"/>
        </w:rPr>
      </w:pPr>
      <w:r>
        <w:rPr>
          <w:i/>
          <w:lang w:eastAsia="ja-JP"/>
        </w:rPr>
        <w:t xml:space="preserve">C. </w:t>
      </w:r>
      <w:r>
        <w:rPr>
          <w:i/>
          <w:lang w:eastAsia="ja-JP"/>
        </w:rPr>
        <w:t>情報の制約と評価の方法</w:t>
      </w:r>
    </w:p>
    <w:p w14:paraId="50E54A1E" w14:textId="77777777" w:rsidR="00387C47" w:rsidRDefault="00000000">
      <w:pPr>
        <w:ind w:firstLine="202"/>
        <w:rPr>
          <w:lang w:eastAsia="ja-JP"/>
        </w:rPr>
      </w:pPr>
      <w:r>
        <w:rPr>
          <w:lang w:eastAsia="ja-JP"/>
        </w:rPr>
        <w:t>前日の入札の時点では、当日の指令と</w:t>
      </w:r>
      <w:r>
        <w:rPr>
          <w:lang w:eastAsia="ja-JP"/>
        </w:rPr>
        <w:t>EV</w:t>
      </w:r>
      <w:r>
        <w:rPr>
          <w:lang w:eastAsia="ja-JP"/>
        </w:rPr>
        <w:t>の実現は分からない。入札器が使えるのは、</w:t>
      </w:r>
      <w:r>
        <w:rPr>
          <w:lang w:eastAsia="ja-JP"/>
        </w:rPr>
        <w:t>EV</w:t>
      </w:r>
      <w:r>
        <w:rPr>
          <w:lang w:eastAsia="ja-JP"/>
        </w:rPr>
        <w:t>の到着の予測分布と過去の指令だけである。当日の各</w:t>
      </w:r>
      <w:r>
        <w:rPr>
          <w:lang w:eastAsia="ja-JP"/>
        </w:rPr>
        <w:t>station</w:t>
      </w:r>
      <w:r>
        <w:rPr>
          <w:lang w:eastAsia="ja-JP"/>
        </w:rPr>
        <w:t>の行動器が使えるのは、自局の情報、前日の入札、当日の指令、</w:t>
      </w:r>
      <w:r>
        <w:rPr>
          <w:lang w:eastAsia="ja-JP"/>
        </w:rPr>
        <w:t>1</w:t>
      </w:r>
      <w:r>
        <w:rPr>
          <w:lang w:eastAsia="ja-JP"/>
        </w:rPr>
        <w:t>つ前の時刻の全体のずれだけである。全体のずれは連系点の蓄電池が使う値と同じで、蓄電池を置く以上その計測はシステムにある。</w:t>
      </w:r>
    </w:p>
    <w:p w14:paraId="0759320D" w14:textId="77777777" w:rsidR="00387C47" w:rsidRDefault="00000000">
      <w:pPr>
        <w:ind w:firstLine="202"/>
        <w:rPr>
          <w:lang w:eastAsia="ja-JP"/>
        </w:rPr>
      </w:pPr>
      <w:r>
        <w:rPr>
          <w:lang w:eastAsia="ja-JP"/>
        </w:rPr>
        <w:t>評価は、検証用の平日</w:t>
      </w:r>
      <w:r>
        <w:rPr>
          <w:lang w:eastAsia="ja-JP"/>
        </w:rPr>
        <w:t>5</w:t>
      </w:r>
      <w:r>
        <w:rPr>
          <w:lang w:eastAsia="ja-JP"/>
        </w:rPr>
        <w:t>日、学習に使っていない指令</w:t>
      </w:r>
      <w:r>
        <w:rPr>
          <w:lang w:eastAsia="ja-JP"/>
        </w:rPr>
        <w:t>4</w:t>
      </w:r>
      <w:r>
        <w:rPr>
          <w:lang w:eastAsia="ja-JP"/>
        </w:rPr>
        <w:t>本、</w:t>
      </w:r>
      <w:r>
        <w:rPr>
          <w:lang w:eastAsia="ja-JP"/>
        </w:rPr>
        <w:t>EV</w:t>
      </w:r>
      <w:r>
        <w:rPr>
          <w:lang w:eastAsia="ja-JP"/>
        </w:rPr>
        <w:t>の乱数</w:t>
      </w:r>
      <w:r>
        <w:rPr>
          <w:lang w:eastAsia="ja-JP"/>
        </w:rPr>
        <w:t>2</w:t>
      </w:r>
      <w:r>
        <w:rPr>
          <w:lang w:eastAsia="ja-JP"/>
        </w:rPr>
        <w:t>通りを組み合わせた</w:t>
      </w:r>
      <w:r>
        <w:rPr>
          <w:lang w:eastAsia="ja-JP"/>
        </w:rPr>
        <w:t>40</w:t>
      </w:r>
      <w:r>
        <w:rPr>
          <w:lang w:eastAsia="ja-JP"/>
        </w:rPr>
        <w:t>組で行う。入札が物理的に成り立つかは、別に未見通過率で測る。未見通過率は、検証用の</w:t>
      </w:r>
      <w:r>
        <w:rPr>
          <w:lang w:eastAsia="ja-JP"/>
        </w:rPr>
        <w:t>5</w:t>
      </w:r>
      <w:r>
        <w:rPr>
          <w:lang w:eastAsia="ja-JP"/>
        </w:rPr>
        <w:t>日、未見の指令</w:t>
      </w:r>
      <w:r>
        <w:rPr>
          <w:lang w:eastAsia="ja-JP"/>
        </w:rPr>
        <w:t>128</w:t>
      </w:r>
      <w:r>
        <w:rPr>
          <w:lang w:eastAsia="ja-JP"/>
        </w:rPr>
        <w:t>本、独立な</w:t>
      </w:r>
      <w:r>
        <w:rPr>
          <w:lang w:eastAsia="ja-JP"/>
        </w:rPr>
        <w:t>EV</w:t>
      </w:r>
      <w:r>
        <w:rPr>
          <w:lang w:eastAsia="ja-JP"/>
        </w:rPr>
        <w:t>の実現</w:t>
      </w:r>
      <w:r>
        <w:rPr>
          <w:lang w:eastAsia="ja-JP"/>
        </w:rPr>
        <w:t>3</w:t>
      </w:r>
      <w:r>
        <w:rPr>
          <w:lang w:eastAsia="ja-JP"/>
        </w:rPr>
        <w:t>通りの</w:t>
      </w:r>
      <w:r>
        <w:rPr>
          <w:lang w:eastAsia="ja-JP"/>
        </w:rPr>
        <w:t>1,920</w:t>
      </w:r>
      <w:r>
        <w:rPr>
          <w:lang w:eastAsia="ja-JP"/>
        </w:rPr>
        <w:t>組のうち、入札を守る充放電が存在する組の割合である。</w:t>
      </w:r>
    </w:p>
    <w:p w14:paraId="03E1C556" w14:textId="77777777" w:rsidR="00387C47" w:rsidRDefault="00000000">
      <w:pPr>
        <w:keepNext/>
        <w:spacing w:before="80" w:line="189" w:lineRule="exact"/>
        <w:jc w:val="center"/>
      </w:pPr>
      <w:r>
        <w:rPr>
          <w:sz w:val="16"/>
        </w:rPr>
        <w:t>TABLE II</w:t>
      </w:r>
    </w:p>
    <w:p w14:paraId="075C38F5" w14:textId="77777777" w:rsidR="00387C47" w:rsidRDefault="00000000">
      <w:pPr>
        <w:keepNext/>
        <w:spacing w:after="40" w:line="189" w:lineRule="exact"/>
        <w:jc w:val="center"/>
      </w:pPr>
      <w:r>
        <w:rPr>
          <w:sz w:val="16"/>
        </w:rPr>
        <w:t>環境と評価の条件</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864"/>
        <w:gridCol w:w="3960"/>
      </w:tblGrid>
      <w:tr w:rsidR="00387C47" w14:paraId="4D39D0E8" w14:textId="77777777">
        <w:trPr>
          <w:jc w:val="center"/>
        </w:trPr>
        <w:tc>
          <w:tcPr>
            <w:tcW w:w="864" w:type="dxa"/>
            <w:tcBorders>
              <w:bottom w:val="single" w:sz="4" w:space="0" w:color="000000"/>
            </w:tcBorders>
          </w:tcPr>
          <w:p w14:paraId="7801B1C4" w14:textId="77777777" w:rsidR="00387C47" w:rsidRDefault="00000000">
            <w:pPr>
              <w:keepNext/>
              <w:spacing w:line="161" w:lineRule="exact"/>
            </w:pPr>
            <w:r>
              <w:rPr>
                <w:b/>
                <w:sz w:val="14"/>
              </w:rPr>
              <w:t>項目</w:t>
            </w:r>
          </w:p>
        </w:tc>
        <w:tc>
          <w:tcPr>
            <w:tcW w:w="3960" w:type="dxa"/>
            <w:tcBorders>
              <w:bottom w:val="single" w:sz="4" w:space="0" w:color="000000"/>
            </w:tcBorders>
          </w:tcPr>
          <w:p w14:paraId="740DB731" w14:textId="77777777" w:rsidR="00387C47" w:rsidRDefault="00000000">
            <w:pPr>
              <w:keepNext/>
              <w:spacing w:line="161" w:lineRule="exact"/>
            </w:pPr>
            <w:r>
              <w:rPr>
                <w:b/>
                <w:sz w:val="14"/>
              </w:rPr>
              <w:t>設定</w:t>
            </w:r>
          </w:p>
        </w:tc>
      </w:tr>
      <w:tr w:rsidR="00387C47" w14:paraId="0CE7C6D6" w14:textId="77777777">
        <w:trPr>
          <w:jc w:val="center"/>
        </w:trPr>
        <w:tc>
          <w:tcPr>
            <w:tcW w:w="864" w:type="dxa"/>
          </w:tcPr>
          <w:p w14:paraId="3E1022BB" w14:textId="77777777" w:rsidR="00387C47" w:rsidRDefault="00000000">
            <w:pPr>
              <w:keepNext/>
              <w:spacing w:line="161" w:lineRule="exact"/>
            </w:pPr>
            <w:r>
              <w:rPr>
                <w:sz w:val="14"/>
              </w:rPr>
              <w:t>station</w:t>
            </w:r>
          </w:p>
        </w:tc>
        <w:tc>
          <w:tcPr>
            <w:tcW w:w="3960" w:type="dxa"/>
          </w:tcPr>
          <w:p w14:paraId="0C114098" w14:textId="77777777" w:rsidR="00387C47" w:rsidRDefault="00000000">
            <w:pPr>
              <w:keepNext/>
              <w:spacing w:line="161" w:lineRule="exact"/>
              <w:rPr>
                <w:lang w:eastAsia="ja-JP"/>
              </w:rPr>
            </w:pPr>
            <w:r>
              <w:rPr>
                <w:sz w:val="14"/>
                <w:lang w:eastAsia="ja-JP"/>
              </w:rPr>
              <w:t>6</w:t>
            </w:r>
            <w:r>
              <w:rPr>
                <w:sz w:val="14"/>
                <w:lang w:eastAsia="ja-JP"/>
              </w:rPr>
              <w:t>（職場</w:t>
            </w:r>
            <w:r>
              <w:rPr>
                <w:sz w:val="14"/>
                <w:lang w:eastAsia="ja-JP"/>
              </w:rPr>
              <w:t>3</w:t>
            </w:r>
            <w:r>
              <w:rPr>
                <w:sz w:val="14"/>
                <w:lang w:eastAsia="ja-JP"/>
              </w:rPr>
              <w:t>・住宅</w:t>
            </w:r>
            <w:r>
              <w:rPr>
                <w:sz w:val="14"/>
                <w:lang w:eastAsia="ja-JP"/>
              </w:rPr>
              <w:t>3</w:t>
            </w:r>
            <w:r>
              <w:rPr>
                <w:sz w:val="14"/>
                <w:lang w:eastAsia="ja-JP"/>
              </w:rPr>
              <w:t>）と</w:t>
            </w:r>
            <w:r>
              <w:rPr>
                <w:sz w:val="14"/>
                <w:lang w:eastAsia="ja-JP"/>
              </w:rPr>
              <w:t>20</w:t>
            </w:r>
            <w:r>
              <w:rPr>
                <w:sz w:val="14"/>
                <w:lang w:eastAsia="ja-JP"/>
              </w:rPr>
              <w:t>（職場</w:t>
            </w:r>
            <w:r>
              <w:rPr>
                <w:sz w:val="14"/>
                <w:lang w:eastAsia="ja-JP"/>
              </w:rPr>
              <w:t>10</w:t>
            </w:r>
            <w:r>
              <w:rPr>
                <w:sz w:val="14"/>
                <w:lang w:eastAsia="ja-JP"/>
              </w:rPr>
              <w:t>・住宅</w:t>
            </w:r>
            <w:r>
              <w:rPr>
                <w:sz w:val="14"/>
                <w:lang w:eastAsia="ja-JP"/>
              </w:rPr>
              <w:t>10</w:t>
            </w:r>
            <w:r>
              <w:rPr>
                <w:sz w:val="14"/>
                <w:lang w:eastAsia="ja-JP"/>
              </w:rPr>
              <w:t>）</w:t>
            </w:r>
          </w:p>
        </w:tc>
      </w:tr>
      <w:tr w:rsidR="00387C47" w14:paraId="6F8FB1EC" w14:textId="77777777">
        <w:trPr>
          <w:jc w:val="center"/>
        </w:trPr>
        <w:tc>
          <w:tcPr>
            <w:tcW w:w="864" w:type="dxa"/>
          </w:tcPr>
          <w:p w14:paraId="32C3BB63" w14:textId="77777777" w:rsidR="00387C47" w:rsidRDefault="00000000">
            <w:pPr>
              <w:keepNext/>
              <w:spacing w:line="161" w:lineRule="exact"/>
            </w:pPr>
            <w:r>
              <w:rPr>
                <w:sz w:val="14"/>
              </w:rPr>
              <w:t>EV</w:t>
            </w:r>
          </w:p>
        </w:tc>
        <w:tc>
          <w:tcPr>
            <w:tcW w:w="3960" w:type="dxa"/>
          </w:tcPr>
          <w:p w14:paraId="19F88EEC" w14:textId="77777777" w:rsidR="00387C47" w:rsidRDefault="00000000">
            <w:pPr>
              <w:keepNext/>
              <w:spacing w:line="161" w:lineRule="exact"/>
            </w:pPr>
            <w:r>
              <w:rPr>
                <w:sz w:val="14"/>
                <w:lang w:eastAsia="ja-JP"/>
              </w:rPr>
              <w:t>ACN</w:t>
            </w:r>
            <w:r>
              <w:rPr>
                <w:sz w:val="14"/>
                <w:lang w:eastAsia="ja-JP"/>
              </w:rPr>
              <w:t>（</w:t>
            </w:r>
            <w:r>
              <w:rPr>
                <w:sz w:val="14"/>
                <w:lang w:eastAsia="ja-JP"/>
              </w:rPr>
              <w:t>JPL</w:t>
            </w:r>
            <w:r>
              <w:rPr>
                <w:sz w:val="14"/>
                <w:lang w:eastAsia="ja-JP"/>
              </w:rPr>
              <w:t>、</w:t>
            </w:r>
            <w:r>
              <w:rPr>
                <w:sz w:val="14"/>
                <w:lang w:eastAsia="ja-JP"/>
              </w:rPr>
              <w:t>Caltech</w:t>
            </w:r>
            <w:r>
              <w:rPr>
                <w:sz w:val="14"/>
                <w:lang w:eastAsia="ja-JP"/>
              </w:rPr>
              <w:t>）とノルウェーの住宅の実セッション。</w:t>
            </w:r>
            <w:r>
              <w:rPr>
                <w:sz w:val="14"/>
              </w:rPr>
              <w:t>定格</w:t>
            </w:r>
            <w:r>
              <w:rPr>
                <w:sz w:val="14"/>
              </w:rPr>
              <w:t>7.7 kW</w:t>
            </w:r>
          </w:p>
        </w:tc>
      </w:tr>
      <w:tr w:rsidR="00387C47" w14:paraId="6FC35C98" w14:textId="77777777">
        <w:trPr>
          <w:jc w:val="center"/>
        </w:trPr>
        <w:tc>
          <w:tcPr>
            <w:tcW w:w="864" w:type="dxa"/>
          </w:tcPr>
          <w:p w14:paraId="76A9A1CB" w14:textId="77777777" w:rsidR="00387C47" w:rsidRDefault="00000000">
            <w:pPr>
              <w:keepNext/>
              <w:spacing w:line="161" w:lineRule="exact"/>
            </w:pPr>
            <w:r>
              <w:rPr>
                <w:sz w:val="14"/>
              </w:rPr>
              <w:t>指令</w:t>
            </w:r>
          </w:p>
        </w:tc>
        <w:tc>
          <w:tcPr>
            <w:tcW w:w="3960" w:type="dxa"/>
          </w:tcPr>
          <w:p w14:paraId="64B0DAB6" w14:textId="77777777" w:rsidR="00387C47" w:rsidRDefault="00000000">
            <w:pPr>
              <w:keepNext/>
              <w:spacing w:line="161" w:lineRule="exact"/>
              <w:rPr>
                <w:lang w:eastAsia="ja-JP"/>
              </w:rPr>
            </w:pPr>
            <w:r>
              <w:rPr>
                <w:sz w:val="14"/>
                <w:lang w:eastAsia="ja-JP"/>
              </w:rPr>
              <w:t>AEMO</w:t>
            </w:r>
            <w:r>
              <w:rPr>
                <w:sz w:val="14"/>
                <w:lang w:eastAsia="ja-JP"/>
              </w:rPr>
              <w:t>・</w:t>
            </w:r>
            <w:r>
              <w:rPr>
                <w:sz w:val="14"/>
                <w:lang w:eastAsia="ja-JP"/>
              </w:rPr>
              <w:t>ERCOT</w:t>
            </w:r>
            <w:r>
              <w:rPr>
                <w:sz w:val="14"/>
                <w:lang w:eastAsia="ja-JP"/>
              </w:rPr>
              <w:t>（計画からのずれ）、</w:t>
            </w:r>
            <w:r>
              <w:rPr>
                <w:sz w:val="14"/>
                <w:lang w:eastAsia="ja-JP"/>
              </w:rPr>
              <w:t xml:space="preserve">PJM </w:t>
            </w:r>
            <w:proofErr w:type="spellStart"/>
            <w:r>
              <w:rPr>
                <w:sz w:val="14"/>
                <w:lang w:eastAsia="ja-JP"/>
              </w:rPr>
              <w:t>RegD</w:t>
            </w:r>
            <w:proofErr w:type="spellEnd"/>
          </w:p>
        </w:tc>
      </w:tr>
      <w:tr w:rsidR="00387C47" w14:paraId="7A48BA2D" w14:textId="77777777">
        <w:trPr>
          <w:jc w:val="center"/>
        </w:trPr>
        <w:tc>
          <w:tcPr>
            <w:tcW w:w="864" w:type="dxa"/>
          </w:tcPr>
          <w:p w14:paraId="34C42350" w14:textId="77777777" w:rsidR="00387C47" w:rsidRDefault="00000000">
            <w:pPr>
              <w:keepNext/>
              <w:spacing w:line="161" w:lineRule="exact"/>
            </w:pPr>
            <w:proofErr w:type="spellStart"/>
            <w:r>
              <w:rPr>
                <w:sz w:val="14"/>
              </w:rPr>
              <w:t>規則</w:t>
            </w:r>
            <w:proofErr w:type="spellEnd"/>
          </w:p>
        </w:tc>
        <w:tc>
          <w:tcPr>
            <w:tcW w:w="3960" w:type="dxa"/>
          </w:tcPr>
          <w:p w14:paraId="638B83B6" w14:textId="77777777" w:rsidR="00387C47" w:rsidRDefault="00000000">
            <w:pPr>
              <w:keepNext/>
              <w:spacing w:line="161" w:lineRule="exact"/>
              <w:rPr>
                <w:lang w:eastAsia="ja-JP"/>
              </w:rPr>
            </w:pPr>
            <w:r>
              <w:rPr>
                <w:sz w:val="14"/>
                <w:lang w:eastAsia="ja-JP"/>
              </w:rPr>
              <w:t>日本の二次</w:t>
            </w:r>
            <w:r>
              <w:rPr>
                <w:sz w:val="14"/>
                <w:lang w:eastAsia="ja-JP"/>
              </w:rPr>
              <w:t>②</w:t>
            </w:r>
            <w:r>
              <w:rPr>
                <w:sz w:val="14"/>
                <w:lang w:eastAsia="ja-JP"/>
              </w:rPr>
              <w:t>（アセスメント</w:t>
            </w:r>
            <w:r>
              <w:rPr>
                <w:sz w:val="14"/>
                <w:lang w:eastAsia="ja-JP"/>
              </w:rPr>
              <w:t>I</w:t>
            </w:r>
            <w:r>
              <w:rPr>
                <w:sz w:val="14"/>
                <w:lang w:eastAsia="ja-JP"/>
              </w:rPr>
              <w:t>・</w:t>
            </w:r>
            <w:r>
              <w:rPr>
                <w:sz w:val="14"/>
                <w:lang w:eastAsia="ja-JP"/>
              </w:rPr>
              <w:t>II</w:t>
            </w:r>
            <w:r>
              <w:rPr>
                <w:sz w:val="14"/>
                <w:lang w:eastAsia="ja-JP"/>
              </w:rPr>
              <w:t>）。下げも約定できると仮定</w:t>
            </w:r>
          </w:p>
        </w:tc>
      </w:tr>
      <w:tr w:rsidR="00387C47" w14:paraId="5E4B8EF9" w14:textId="77777777">
        <w:trPr>
          <w:jc w:val="center"/>
        </w:trPr>
        <w:tc>
          <w:tcPr>
            <w:tcW w:w="864" w:type="dxa"/>
          </w:tcPr>
          <w:p w14:paraId="531B411D" w14:textId="77777777" w:rsidR="00387C47" w:rsidRDefault="00000000">
            <w:pPr>
              <w:keepNext/>
              <w:spacing w:line="161" w:lineRule="exact"/>
            </w:pPr>
            <w:proofErr w:type="spellStart"/>
            <w:r>
              <w:rPr>
                <w:sz w:val="14"/>
              </w:rPr>
              <w:t>入札</w:t>
            </w:r>
            <w:proofErr w:type="spellEnd"/>
          </w:p>
        </w:tc>
        <w:tc>
          <w:tcPr>
            <w:tcW w:w="3960" w:type="dxa"/>
          </w:tcPr>
          <w:p w14:paraId="579DDD9C" w14:textId="77777777" w:rsidR="00387C47" w:rsidRDefault="00000000">
            <w:pPr>
              <w:keepNext/>
              <w:spacing w:line="161" w:lineRule="exact"/>
              <w:rPr>
                <w:lang w:eastAsia="ja-JP"/>
              </w:rPr>
            </w:pPr>
            <w:r>
              <w:rPr>
                <w:sz w:val="14"/>
                <w:lang w:eastAsia="ja-JP"/>
              </w:rPr>
              <w:t>前日、</w:t>
            </w:r>
            <w:r>
              <w:rPr>
                <w:sz w:val="14"/>
                <w:lang w:eastAsia="ja-JP"/>
              </w:rPr>
              <w:t>30</w:t>
            </w:r>
            <w:r>
              <w:rPr>
                <w:sz w:val="14"/>
                <w:lang w:eastAsia="ja-JP"/>
              </w:rPr>
              <w:t>分コマ</w:t>
            </w:r>
            <w:r>
              <w:rPr>
                <w:sz w:val="14"/>
                <w:lang w:eastAsia="ja-JP"/>
              </w:rPr>
              <w:t>48</w:t>
            </w:r>
            <w:r>
              <w:rPr>
                <w:sz w:val="14"/>
                <w:lang w:eastAsia="ja-JP"/>
              </w:rPr>
              <w:t>、設計用の指令</w:t>
            </w:r>
            <w:r>
              <w:rPr>
                <w:sz w:val="14"/>
                <w:lang w:eastAsia="ja-JP"/>
              </w:rPr>
              <w:t>128</w:t>
            </w:r>
            <w:r>
              <w:rPr>
                <w:sz w:val="14"/>
                <w:lang w:eastAsia="ja-JP"/>
              </w:rPr>
              <w:t>本、</w:t>
            </w:r>
            <w:r>
              <w:rPr>
                <w:sz w:val="14"/>
                <w:lang w:eastAsia="ja-JP"/>
              </w:rPr>
              <w:t>EV</w:t>
            </w:r>
            <w:r>
              <w:rPr>
                <w:sz w:val="14"/>
                <w:lang w:eastAsia="ja-JP"/>
              </w:rPr>
              <w:t>の実現</w:t>
            </w:r>
            <w:r>
              <w:rPr>
                <w:sz w:val="14"/>
                <w:lang w:eastAsia="ja-JP"/>
              </w:rPr>
              <w:t>3</w:t>
            </w:r>
            <w:r>
              <w:rPr>
                <w:sz w:val="14"/>
                <w:lang w:eastAsia="ja-JP"/>
              </w:rPr>
              <w:t>通り</w:t>
            </w:r>
          </w:p>
        </w:tc>
      </w:tr>
      <w:tr w:rsidR="00387C47" w14:paraId="2DFA142F" w14:textId="77777777">
        <w:trPr>
          <w:jc w:val="center"/>
        </w:trPr>
        <w:tc>
          <w:tcPr>
            <w:tcW w:w="864" w:type="dxa"/>
          </w:tcPr>
          <w:p w14:paraId="13B8D67A" w14:textId="77777777" w:rsidR="00387C47" w:rsidRDefault="00000000">
            <w:pPr>
              <w:keepNext/>
              <w:spacing w:line="161" w:lineRule="exact"/>
            </w:pPr>
            <w:proofErr w:type="spellStart"/>
            <w:r>
              <w:rPr>
                <w:sz w:val="14"/>
              </w:rPr>
              <w:t>評価</w:t>
            </w:r>
            <w:proofErr w:type="spellEnd"/>
          </w:p>
        </w:tc>
        <w:tc>
          <w:tcPr>
            <w:tcW w:w="3960" w:type="dxa"/>
          </w:tcPr>
          <w:p w14:paraId="3508CF00" w14:textId="77777777" w:rsidR="00387C47" w:rsidRDefault="00000000">
            <w:pPr>
              <w:keepNext/>
              <w:spacing w:line="161" w:lineRule="exact"/>
              <w:rPr>
                <w:lang w:eastAsia="ja-JP"/>
              </w:rPr>
            </w:pPr>
            <w:r>
              <w:rPr>
                <w:color w:val="999999"/>
                <w:sz w:val="14"/>
                <w:lang w:eastAsia="ja-JP"/>
              </w:rPr>
              <w:t>検証用の平日</w:t>
            </w:r>
            <w:r>
              <w:rPr>
                <w:color w:val="999999"/>
                <w:sz w:val="14"/>
                <w:lang w:eastAsia="ja-JP"/>
              </w:rPr>
              <w:t>5</w:t>
            </w:r>
            <w:r>
              <w:rPr>
                <w:color w:val="999999"/>
                <w:sz w:val="14"/>
                <w:lang w:eastAsia="ja-JP"/>
              </w:rPr>
              <w:t>日</w:t>
            </w:r>
            <w:r>
              <w:rPr>
                <w:color w:val="999999"/>
                <w:sz w:val="14"/>
                <w:lang w:eastAsia="ja-JP"/>
              </w:rPr>
              <w:t xml:space="preserve"> × </w:t>
            </w:r>
            <w:r>
              <w:rPr>
                <w:color w:val="999999"/>
                <w:sz w:val="14"/>
                <w:lang w:eastAsia="ja-JP"/>
              </w:rPr>
              <w:t>未見の指令</w:t>
            </w:r>
            <w:r>
              <w:rPr>
                <w:color w:val="999999"/>
                <w:sz w:val="14"/>
                <w:lang w:eastAsia="ja-JP"/>
              </w:rPr>
              <w:t>4</w:t>
            </w:r>
            <w:r>
              <w:rPr>
                <w:color w:val="999999"/>
                <w:sz w:val="14"/>
                <w:lang w:eastAsia="ja-JP"/>
              </w:rPr>
              <w:t>本</w:t>
            </w:r>
            <w:r>
              <w:rPr>
                <w:color w:val="999999"/>
                <w:sz w:val="14"/>
                <w:lang w:eastAsia="ja-JP"/>
              </w:rPr>
              <w:t xml:space="preserve"> × EV</w:t>
            </w:r>
            <w:r>
              <w:rPr>
                <w:color w:val="999999"/>
                <w:sz w:val="14"/>
                <w:lang w:eastAsia="ja-JP"/>
              </w:rPr>
              <w:t>の乱数</w:t>
            </w:r>
            <w:r>
              <w:rPr>
                <w:color w:val="999999"/>
                <w:sz w:val="14"/>
                <w:lang w:eastAsia="ja-JP"/>
              </w:rPr>
              <w:t>2</w:t>
            </w:r>
            <w:r>
              <w:rPr>
                <w:color w:val="999999"/>
                <w:sz w:val="14"/>
                <w:lang w:eastAsia="ja-JP"/>
              </w:rPr>
              <w:t>通り＝</w:t>
            </w:r>
            <w:r>
              <w:rPr>
                <w:color w:val="999999"/>
                <w:sz w:val="14"/>
                <w:lang w:eastAsia="ja-JP"/>
              </w:rPr>
              <w:t>40</w:t>
            </w:r>
            <w:r>
              <w:rPr>
                <w:color w:val="999999"/>
                <w:sz w:val="14"/>
                <w:lang w:eastAsia="ja-JP"/>
              </w:rPr>
              <w:t>組</w:t>
            </w:r>
          </w:p>
        </w:tc>
      </w:tr>
      <w:tr w:rsidR="00387C47" w14:paraId="028327C0" w14:textId="77777777">
        <w:trPr>
          <w:jc w:val="center"/>
        </w:trPr>
        <w:tc>
          <w:tcPr>
            <w:tcW w:w="864" w:type="dxa"/>
          </w:tcPr>
          <w:p w14:paraId="6DE5191A" w14:textId="77777777" w:rsidR="00387C47" w:rsidRDefault="00000000">
            <w:pPr>
              <w:spacing w:line="161" w:lineRule="exact"/>
            </w:pPr>
            <w:proofErr w:type="spellStart"/>
            <w:r>
              <w:rPr>
                <w:sz w:val="14"/>
              </w:rPr>
              <w:t>学習</w:t>
            </w:r>
            <w:proofErr w:type="spellEnd"/>
          </w:p>
        </w:tc>
        <w:tc>
          <w:tcPr>
            <w:tcW w:w="3960" w:type="dxa"/>
          </w:tcPr>
          <w:p w14:paraId="0900E5F9" w14:textId="77777777" w:rsidR="00387C47" w:rsidRDefault="00000000">
            <w:pPr>
              <w:spacing w:line="161" w:lineRule="exact"/>
              <w:rPr>
                <w:lang w:eastAsia="ja-JP"/>
              </w:rPr>
            </w:pPr>
            <w:r>
              <w:rPr>
                <w:sz w:val="14"/>
                <w:lang w:eastAsia="ja-JP"/>
              </w:rPr>
              <w:t>CTDE</w:t>
            </w:r>
            <w:r>
              <w:rPr>
                <w:sz w:val="14"/>
                <w:lang w:eastAsia="ja-JP"/>
              </w:rPr>
              <w:t>、</w:t>
            </w:r>
            <w:r>
              <w:rPr>
                <w:sz w:val="14"/>
                <w:lang w:eastAsia="ja-JP"/>
              </w:rPr>
              <w:t>2000</w:t>
            </w:r>
            <w:r>
              <w:rPr>
                <w:sz w:val="14"/>
                <w:lang w:eastAsia="ja-JP"/>
              </w:rPr>
              <w:t>回。行動器は自局・入札・指令・</w:t>
            </w:r>
            <w:r>
              <w:rPr>
                <w:sz w:val="14"/>
                <w:lang w:eastAsia="ja-JP"/>
              </w:rPr>
              <w:t>1</w:t>
            </w:r>
            <w:r>
              <w:rPr>
                <w:sz w:val="14"/>
                <w:lang w:eastAsia="ja-JP"/>
              </w:rPr>
              <w:t>つ前の全体のずれ</w:t>
            </w:r>
          </w:p>
        </w:tc>
      </w:tr>
    </w:tbl>
    <w:p w14:paraId="7C989D41" w14:textId="77777777" w:rsidR="00387C47" w:rsidRDefault="00387C47">
      <w:pPr>
        <w:spacing w:after="80" w:line="94" w:lineRule="exact"/>
        <w:rPr>
          <w:lang w:eastAsia="ja-JP"/>
        </w:rPr>
      </w:pPr>
    </w:p>
    <w:p w14:paraId="05D5C2C7" w14:textId="77777777" w:rsidR="00387C47" w:rsidRDefault="00000000">
      <w:pPr>
        <w:spacing w:before="120" w:after="40"/>
        <w:jc w:val="center"/>
        <w:rPr>
          <w:lang w:eastAsia="ja-JP"/>
        </w:rPr>
      </w:pPr>
      <w:r>
        <w:rPr>
          <w:smallCaps/>
          <w:lang w:eastAsia="ja-JP"/>
        </w:rPr>
        <w:t xml:space="preserve">III. </w:t>
      </w:r>
      <w:r>
        <w:rPr>
          <w:smallCaps/>
          <w:lang w:eastAsia="ja-JP"/>
        </w:rPr>
        <w:t>入札器</w:t>
      </w:r>
    </w:p>
    <w:p w14:paraId="749DEF95" w14:textId="77777777" w:rsidR="00387C47" w:rsidRDefault="00000000">
      <w:pPr>
        <w:spacing w:after="20" w:line="189" w:lineRule="exact"/>
        <w:rPr>
          <w:lang w:eastAsia="ja-JP"/>
        </w:rPr>
      </w:pPr>
      <w:r>
        <w:rPr>
          <w:color w:val="444444"/>
          <w:sz w:val="16"/>
          <w:lang w:eastAsia="ja-JP"/>
        </w:rPr>
        <w:t>【予定】実際の原稿では式に番号を付けて組む。</w:t>
      </w:r>
    </w:p>
    <w:p w14:paraId="69FD162C" w14:textId="77777777" w:rsidR="00387C47" w:rsidRDefault="00000000">
      <w:pPr>
        <w:ind w:firstLine="202"/>
        <w:rPr>
          <w:lang w:eastAsia="ja-JP"/>
        </w:rPr>
      </w:pPr>
      <w:r>
        <w:rPr>
          <w:lang w:eastAsia="ja-JP"/>
        </w:rPr>
        <w:t>入札器は、</w:t>
      </w:r>
      <w:r>
        <w:rPr>
          <w:lang w:eastAsia="ja-JP"/>
        </w:rPr>
        <w:t>1</w:t>
      </w:r>
      <w:r>
        <w:rPr>
          <w:lang w:eastAsia="ja-JP"/>
        </w:rPr>
        <w:t>日</w:t>
      </w:r>
      <w:r>
        <w:rPr>
          <w:lang w:eastAsia="ja-JP"/>
        </w:rPr>
        <w:t>48</w:t>
      </w:r>
      <w:r>
        <w:rPr>
          <w:lang w:eastAsia="ja-JP"/>
        </w:rPr>
        <w:t>コマの基準電力</w:t>
      </w:r>
      <w:r>
        <w:rPr>
          <w:lang w:eastAsia="ja-JP"/>
        </w:rPr>
        <w:t xml:space="preserve"> </w:t>
      </w:r>
      <w:proofErr w:type="spellStart"/>
      <w:r>
        <w:rPr>
          <w:lang w:eastAsia="ja-JP"/>
        </w:rPr>
        <w:t>b_t</w:t>
      </w:r>
      <w:proofErr w:type="spellEnd"/>
      <w:r>
        <w:rPr>
          <w:lang w:eastAsia="ja-JP"/>
        </w:rPr>
        <w:t>、上げの量</w:t>
      </w:r>
      <w:r>
        <w:rPr>
          <w:lang w:eastAsia="ja-JP"/>
        </w:rPr>
        <w:t xml:space="preserve"> </w:t>
      </w:r>
      <w:proofErr w:type="spellStart"/>
      <w:r>
        <w:rPr>
          <w:lang w:eastAsia="ja-JP"/>
        </w:rPr>
        <w:t>u_t</w:t>
      </w:r>
      <w:proofErr w:type="spellEnd"/>
      <w:r>
        <w:rPr>
          <w:lang w:eastAsia="ja-JP"/>
        </w:rPr>
        <w:t>、下げの量</w:t>
      </w:r>
      <w:r>
        <w:rPr>
          <w:lang w:eastAsia="ja-JP"/>
        </w:rPr>
        <w:t xml:space="preserve"> </w:t>
      </w:r>
      <w:proofErr w:type="spellStart"/>
      <w:r>
        <w:rPr>
          <w:lang w:eastAsia="ja-JP"/>
        </w:rPr>
        <w:t>d_t</w:t>
      </w:r>
      <w:proofErr w:type="spellEnd"/>
      <w:r>
        <w:rPr>
          <w:lang w:eastAsia="ja-JP"/>
        </w:rPr>
        <w:t xml:space="preserve"> </w:t>
      </w:r>
      <w:r>
        <w:rPr>
          <w:lang w:eastAsia="ja-JP"/>
        </w:rPr>
        <w:t>を決める。目的は</w:t>
      </w:r>
      <w:r>
        <w:rPr>
          <w:lang w:eastAsia="ja-JP"/>
        </w:rPr>
        <w:t>1</w:t>
      </w:r>
      <w:r>
        <w:rPr>
          <w:lang w:eastAsia="ja-JP"/>
        </w:rPr>
        <w:t>日の供出容量の和を最大にすることで、隣り合う参加コマの基準電力の差に罰を掛ける。各方向は、出さないか最低入札量</w:t>
      </w:r>
      <w:r>
        <w:rPr>
          <w:lang w:eastAsia="ja-JP"/>
        </w:rPr>
        <w:t xml:space="preserve"> q </w:t>
      </w:r>
      <w:r>
        <w:rPr>
          <w:lang w:eastAsia="ja-JP"/>
        </w:rPr>
        <w:t>以上かのどちらかである。</w:t>
      </w:r>
    </w:p>
    <w:p w14:paraId="2D487751" w14:textId="77777777" w:rsidR="00387C47" w:rsidRDefault="00000000">
      <w:pPr>
        <w:spacing w:after="40"/>
        <w:jc w:val="center"/>
      </w:pPr>
      <w:r>
        <w:rPr>
          <w:i/>
          <w:color w:val="999999"/>
        </w:rPr>
        <w:t xml:space="preserve">max </w:t>
      </w:r>
      <w:proofErr w:type="spellStart"/>
      <w:r>
        <w:rPr>
          <w:i/>
          <w:color w:val="999999"/>
        </w:rPr>
        <w:t>Σ_t</w:t>
      </w:r>
      <w:proofErr w:type="spellEnd"/>
      <w:r>
        <w:rPr>
          <w:i/>
          <w:color w:val="999999"/>
        </w:rPr>
        <w:t xml:space="preserve"> (</w:t>
      </w:r>
      <w:proofErr w:type="spellStart"/>
      <w:r>
        <w:rPr>
          <w:i/>
          <w:color w:val="999999"/>
        </w:rPr>
        <w:t>u_t</w:t>
      </w:r>
      <w:proofErr w:type="spellEnd"/>
      <w:r>
        <w:rPr>
          <w:i/>
          <w:color w:val="999999"/>
        </w:rPr>
        <w:t xml:space="preserve"> + d_t) − w Σ_t |b_{t+1} − b_t|</w:t>
      </w:r>
      <w:r>
        <w:rPr>
          <w:i/>
          <w:color w:val="999999"/>
        </w:rPr>
        <w:tab/>
        <w:t>(1)</w:t>
      </w:r>
    </w:p>
    <w:p w14:paraId="50163664" w14:textId="77777777" w:rsidR="00387C47" w:rsidRDefault="00000000">
      <w:pPr>
        <w:spacing w:after="40"/>
        <w:jc w:val="center"/>
      </w:pPr>
      <w:r>
        <w:rPr>
          <w:i/>
          <w:color w:val="999999"/>
        </w:rPr>
        <w:t>u_t ∈ {0} ∪ [q, ū_t],  d_t ∈ {0} ∪ [q, d̄_t]</w:t>
      </w:r>
      <w:r>
        <w:rPr>
          <w:i/>
          <w:color w:val="999999"/>
        </w:rPr>
        <w:tab/>
        <w:t>(2)</w:t>
      </w:r>
    </w:p>
    <w:p w14:paraId="7F317D9B" w14:textId="77777777" w:rsidR="00387C47" w:rsidRDefault="00000000">
      <w:pPr>
        <w:spacing w:after="40"/>
        <w:jc w:val="center"/>
      </w:pPr>
      <w:r>
        <w:rPr>
          <w:i/>
          <w:color w:val="999999"/>
        </w:rPr>
        <w:t>b_t − u_t ≥ P^min_t + m,  b_t + d_t ≤ P^max_t − m</w:t>
      </w:r>
      <w:r>
        <w:rPr>
          <w:i/>
          <w:color w:val="999999"/>
        </w:rPr>
        <w:tab/>
        <w:t>(3)</w:t>
      </w:r>
    </w:p>
    <w:p w14:paraId="28AC9700" w14:textId="77777777" w:rsidR="00387C47" w:rsidRDefault="00000000">
      <w:pPr>
        <w:spacing w:after="40"/>
        <w:jc w:val="center"/>
      </w:pPr>
      <w:r>
        <w:rPr>
          <w:i/>
          <w:color w:val="999999"/>
        </w:rPr>
        <w:t>∀ s ∈ S : ∃ y_s,  g(x, y_s, ξ_s) ≤ 0</w:t>
      </w:r>
      <w:r>
        <w:rPr>
          <w:i/>
          <w:color w:val="999999"/>
        </w:rPr>
        <w:tab/>
        <w:t>(4)</w:t>
      </w:r>
    </w:p>
    <w:p w14:paraId="00299FDD" w14:textId="77777777" w:rsidR="00387C47" w:rsidRDefault="00000000">
      <w:pPr>
        <w:ind w:firstLine="202"/>
        <w:rPr>
          <w:lang w:eastAsia="ja-JP"/>
        </w:rPr>
      </w:pPr>
      <w:r>
        <w:rPr>
          <w:lang w:eastAsia="ja-JP"/>
        </w:rPr>
        <w:t>入札は、選んだ</w:t>
      </w:r>
      <w:r>
        <w:rPr>
          <w:lang w:eastAsia="ja-JP"/>
        </w:rPr>
        <w:t>EV</w:t>
      </w:r>
      <w:r>
        <w:rPr>
          <w:lang w:eastAsia="ja-JP"/>
        </w:rPr>
        <w:t>の実現と設計用の指令</w:t>
      </w:r>
      <w:r>
        <w:rPr>
          <w:lang w:eastAsia="ja-JP"/>
        </w:rPr>
        <w:t>128</w:t>
      </w:r>
      <w:r>
        <w:rPr>
          <w:lang w:eastAsia="ja-JP"/>
        </w:rPr>
        <w:t>本のすべての組</w:t>
      </w:r>
      <w:r>
        <w:rPr>
          <w:lang w:eastAsia="ja-JP"/>
        </w:rPr>
        <w:t xml:space="preserve"> S </w:t>
      </w:r>
      <w:r>
        <w:rPr>
          <w:lang w:eastAsia="ja-JP"/>
        </w:rPr>
        <w:t>で、出発時の</w:t>
      </w:r>
      <w:r>
        <w:rPr>
          <w:lang w:eastAsia="ja-JP"/>
        </w:rPr>
        <w:t>SoC</w:t>
      </w:r>
      <w:r>
        <w:rPr>
          <w:lang w:eastAsia="ja-JP"/>
        </w:rPr>
        <w:t>を守りながら帯の中に追従できる充放電が存在するように決める（式</w:t>
      </w:r>
      <w:r>
        <w:rPr>
          <w:lang w:eastAsia="ja-JP"/>
        </w:rPr>
        <w:t>4</w:t>
      </w:r>
      <w:r>
        <w:rPr>
          <w:lang w:eastAsia="ja-JP"/>
        </w:rPr>
        <w:t>）。</w:t>
      </w:r>
      <w:proofErr w:type="spellStart"/>
      <w:r>
        <w:rPr>
          <w:lang w:eastAsia="ja-JP"/>
        </w:rPr>
        <w:t>y_s</w:t>
      </w:r>
      <w:proofErr w:type="spellEnd"/>
      <w:r>
        <w:rPr>
          <w:lang w:eastAsia="ja-JP"/>
        </w:rPr>
        <w:t xml:space="preserve"> </w:t>
      </w:r>
      <w:r>
        <w:rPr>
          <w:lang w:eastAsia="ja-JP"/>
        </w:rPr>
        <w:t>は組ごとに変えてよい運転計画で、</w:t>
      </w:r>
      <w:r>
        <w:rPr>
          <w:lang w:eastAsia="ja-JP"/>
        </w:rPr>
        <w:t xml:space="preserve">g </w:t>
      </w:r>
      <w:r>
        <w:rPr>
          <w:lang w:eastAsia="ja-JP"/>
        </w:rPr>
        <w:t>は</w:t>
      </w:r>
      <w:r>
        <w:rPr>
          <w:lang w:eastAsia="ja-JP"/>
        </w:rPr>
        <w:t>EV</w:t>
      </w:r>
      <w:r>
        <w:rPr>
          <w:lang w:eastAsia="ja-JP"/>
        </w:rPr>
        <w:t>の接続時間、充放電の上下限、</w:t>
      </w:r>
      <w:r>
        <w:rPr>
          <w:lang w:eastAsia="ja-JP"/>
        </w:rPr>
        <w:t>SoC</w:t>
      </w:r>
      <w:r>
        <w:rPr>
          <w:lang w:eastAsia="ja-JP"/>
        </w:rPr>
        <w:t>の推移、出発時の</w:t>
      </w:r>
      <w:r>
        <w:rPr>
          <w:lang w:eastAsia="ja-JP"/>
        </w:rPr>
        <w:t>SoC</w:t>
      </w:r>
      <w:r>
        <w:rPr>
          <w:lang w:eastAsia="ja-JP"/>
        </w:rPr>
        <w:t>、帯への追従の条件を表す。式</w:t>
      </w:r>
      <w:r>
        <w:rPr>
          <w:lang w:eastAsia="ja-JP"/>
        </w:rPr>
        <w:t>3</w:t>
      </w:r>
      <w:r>
        <w:rPr>
          <w:lang w:eastAsia="ja-JP"/>
        </w:rPr>
        <w:t>はアセスメント</w:t>
      </w:r>
      <w:r>
        <w:rPr>
          <w:lang w:eastAsia="ja-JP"/>
        </w:rPr>
        <w:t>I</w:t>
      </w:r>
      <w:r>
        <w:rPr>
          <w:lang w:eastAsia="ja-JP"/>
        </w:rPr>
        <w:t>で、</w:t>
      </w:r>
      <w:proofErr w:type="spellStart"/>
      <w:r>
        <w:rPr>
          <w:lang w:eastAsia="ja-JP"/>
        </w:rPr>
        <w:t>P^min_t</w:t>
      </w:r>
      <w:proofErr w:type="spellEnd"/>
      <w:r>
        <w:rPr>
          <w:lang w:eastAsia="ja-JP"/>
        </w:rPr>
        <w:t xml:space="preserve"> </w:t>
      </w:r>
      <w:r>
        <w:rPr>
          <w:lang w:eastAsia="ja-JP"/>
        </w:rPr>
        <w:t>と</w:t>
      </w:r>
      <w:r>
        <w:rPr>
          <w:lang w:eastAsia="ja-JP"/>
        </w:rPr>
        <w:t xml:space="preserve"> </w:t>
      </w:r>
      <w:proofErr w:type="spellStart"/>
      <w:r>
        <w:rPr>
          <w:lang w:eastAsia="ja-JP"/>
        </w:rPr>
        <w:t>P^max_t</w:t>
      </w:r>
      <w:proofErr w:type="spellEnd"/>
      <w:r>
        <w:rPr>
          <w:lang w:eastAsia="ja-JP"/>
        </w:rPr>
        <w:t xml:space="preserve"> </w:t>
      </w:r>
      <w:r>
        <w:rPr>
          <w:lang w:eastAsia="ja-JP"/>
        </w:rPr>
        <w:t>は、コマの</w:t>
      </w:r>
      <w:r>
        <w:rPr>
          <w:lang w:eastAsia="ja-JP"/>
        </w:rPr>
        <w:t>30</w:t>
      </w:r>
      <w:r>
        <w:rPr>
          <w:lang w:eastAsia="ja-JP"/>
        </w:rPr>
        <w:t>分間接続している</w:t>
      </w:r>
      <w:r>
        <w:rPr>
          <w:lang w:eastAsia="ja-JP"/>
        </w:rPr>
        <w:t>EV</w:t>
      </w:r>
      <w:r>
        <w:rPr>
          <w:lang w:eastAsia="ja-JP"/>
        </w:rPr>
        <w:t>が出発時に必要なエネルギーを残して出し続けられる電力である。</w:t>
      </w:r>
      <w:r>
        <w:rPr>
          <w:lang w:eastAsia="ja-JP"/>
        </w:rPr>
        <w:t>EV</w:t>
      </w:r>
      <w:r>
        <w:rPr>
          <w:lang w:eastAsia="ja-JP"/>
        </w:rPr>
        <w:t>ごとのエネルギーの上下の包絡は、文献［</w:t>
      </w:r>
      <w:r>
        <w:rPr>
          <w:lang w:eastAsia="ja-JP"/>
        </w:rPr>
        <w:t>20</w:t>
      </w:r>
      <w:r>
        <w:rPr>
          <w:lang w:eastAsia="ja-JP"/>
        </w:rPr>
        <w:t>］の仮想蓄電池の作り方にならう。</w:t>
      </w:r>
    </w:p>
    <w:p w14:paraId="57E691FD" w14:textId="77777777" w:rsidR="00387C47" w:rsidRDefault="00000000">
      <w:pPr>
        <w:ind w:firstLine="202"/>
        <w:rPr>
          <w:lang w:eastAsia="ja-JP"/>
        </w:rPr>
      </w:pPr>
      <w:r>
        <w:rPr>
          <w:lang w:eastAsia="ja-JP"/>
        </w:rPr>
        <w:t>組の数は数百に及び、すべてを一つの</w:t>
      </w:r>
      <w:r>
        <w:rPr>
          <w:lang w:eastAsia="ja-JP"/>
        </w:rPr>
        <w:t>LP</w:t>
      </w:r>
      <w:r>
        <w:rPr>
          <w:lang w:eastAsia="ja-JP"/>
        </w:rPr>
        <w:t>にすると解けない。そこで、基準電力と量の</w:t>
      </w:r>
      <w:r>
        <w:rPr>
          <w:lang w:eastAsia="ja-JP"/>
        </w:rPr>
        <w:t>144</w:t>
      </w:r>
      <w:r>
        <w:rPr>
          <w:lang w:eastAsia="ja-JP"/>
        </w:rPr>
        <w:t>変数を主問題とし、各組の実行可能性を列生成で確かめる</w:t>
      </w:r>
      <w:r>
        <w:rPr>
          <w:lang w:eastAsia="ja-JP"/>
        </w:rPr>
        <w:t>Benders</w:t>
      </w:r>
      <w:r>
        <w:rPr>
          <w:lang w:eastAsia="ja-JP"/>
        </w:rPr>
        <w:t>の分解で解く。成り立たない組からは、</w:t>
      </w:r>
      <w:r>
        <w:rPr>
          <w:lang w:eastAsia="ja-JP"/>
        </w:rPr>
        <w:t>Farkas</w:t>
      </w:r>
      <w:r>
        <w:rPr>
          <w:lang w:eastAsia="ja-JP"/>
        </w:rPr>
        <w:t>の補題による切除平面を主問題に返す。反復のあいだで解が振れないように、前の解に近い解を選ぶ。最初の候補は、組ごとのエネルギーの収支だけを見る集計の</w:t>
      </w:r>
      <w:r>
        <w:rPr>
          <w:lang w:eastAsia="ja-JP"/>
        </w:rPr>
        <w:t>LP</w:t>
      </w:r>
      <w:r>
        <w:rPr>
          <w:lang w:eastAsia="ja-JP"/>
        </w:rPr>
        <w:t>で作り、その値を量の上限にも使う。最低入札量を保った解がないときは、最低入札量を外した</w:t>
      </w:r>
      <w:r>
        <w:rPr>
          <w:lang w:eastAsia="ja-JP"/>
        </w:rPr>
        <w:t>LP</w:t>
      </w:r>
      <w:r>
        <w:rPr>
          <w:lang w:eastAsia="ja-JP"/>
        </w:rPr>
        <w:t>から価値の小さい方向を</w:t>
      </w:r>
      <w:r>
        <w:rPr>
          <w:lang w:eastAsia="ja-JP"/>
        </w:rPr>
        <w:t>1</w:t>
      </w:r>
      <w:r>
        <w:rPr>
          <w:lang w:eastAsia="ja-JP"/>
        </w:rPr>
        <w:t>つ選んで外し、解き直す。</w:t>
      </w:r>
    </w:p>
    <w:p w14:paraId="437B734C" w14:textId="77777777" w:rsidR="00387C47" w:rsidRDefault="00000000">
      <w:pPr>
        <w:ind w:firstLine="202"/>
        <w:rPr>
          <w:lang w:eastAsia="ja-JP"/>
        </w:rPr>
      </w:pPr>
      <w:r>
        <w:rPr>
          <w:lang w:eastAsia="ja-JP"/>
        </w:rPr>
        <w:t>入札器には、下位の制御器の誤差を</w:t>
      </w:r>
      <w:r>
        <w:rPr>
          <w:lang w:eastAsia="ja-JP"/>
        </w:rPr>
        <w:t>2</w:t>
      </w:r>
      <w:r>
        <w:rPr>
          <w:lang w:eastAsia="ja-JP"/>
        </w:rPr>
        <w:t>つの形で入れる。</w:t>
      </w:r>
      <w:r>
        <w:rPr>
          <w:lang w:eastAsia="ja-JP"/>
        </w:rPr>
        <w:t>1</w:t>
      </w:r>
      <w:r>
        <w:rPr>
          <w:lang w:eastAsia="ja-JP"/>
        </w:rPr>
        <w:t>つは最低入札量</w:t>
      </w:r>
      <w:r>
        <w:rPr>
          <w:lang w:eastAsia="ja-JP"/>
        </w:rPr>
        <w:t xml:space="preserve"> q </w:t>
      </w:r>
      <w:r>
        <w:rPr>
          <w:lang w:eastAsia="ja-JP"/>
        </w:rPr>
        <w:t>である。帯は約定量の</w:t>
      </w:r>
      <w:r>
        <w:rPr>
          <w:lang w:eastAsia="ja-JP"/>
        </w:rPr>
        <w:t>10%</w:t>
      </w:r>
      <w:r>
        <w:rPr>
          <w:lang w:eastAsia="ja-JP"/>
        </w:rPr>
        <w:t>なので、制御器の誤差より狭い帯のコマに入札すると、いくら学習しても合格できない。そこで、充電需要を外して指令の追従だけで学習した制御器の</w:t>
      </w:r>
      <w:r>
        <w:rPr>
          <w:lang w:eastAsia="ja-JP"/>
        </w:rPr>
        <w:t>5</w:t>
      </w:r>
      <w:r>
        <w:rPr>
          <w:lang w:eastAsia="ja-JP"/>
        </w:rPr>
        <w:t>分ごとの誤差から帯の下限を決め、それを</w:t>
      </w:r>
      <w:r>
        <w:rPr>
          <w:lang w:eastAsia="ja-JP"/>
        </w:rPr>
        <w:t>0.1</w:t>
      </w:r>
      <w:r>
        <w:rPr>
          <w:lang w:eastAsia="ja-JP"/>
        </w:rPr>
        <w:t>で割った値を</w:t>
      </w:r>
      <w:r>
        <w:rPr>
          <w:lang w:eastAsia="ja-JP"/>
        </w:rPr>
        <w:t xml:space="preserve"> q </w:t>
      </w:r>
      <w:r>
        <w:rPr>
          <w:lang w:eastAsia="ja-JP"/>
        </w:rPr>
        <w:t>とする。もう</w:t>
      </w:r>
      <w:r>
        <w:rPr>
          <w:lang w:eastAsia="ja-JP"/>
        </w:rPr>
        <w:t>1</w:t>
      </w:r>
      <w:r>
        <w:rPr>
          <w:lang w:eastAsia="ja-JP"/>
        </w:rPr>
        <w:t>つはアセスメント</w:t>
      </w:r>
      <w:r>
        <w:rPr>
          <w:lang w:eastAsia="ja-JP"/>
        </w:rPr>
        <w:t>I</w:t>
      </w:r>
      <w:r>
        <w:rPr>
          <w:lang w:eastAsia="ja-JP"/>
        </w:rPr>
        <w:t>の余裕</w:t>
      </w:r>
      <w:r>
        <w:rPr>
          <w:lang w:eastAsia="ja-JP"/>
        </w:rPr>
        <w:t xml:space="preserve"> m </w:t>
      </w:r>
      <w:r>
        <w:rPr>
          <w:lang w:eastAsia="ja-JP"/>
        </w:rPr>
        <w:t>で、出力の上下限の近くで制御器が外すのを避けるため、範囲を誤差の分だけ内側に狭める。</w:t>
      </w:r>
      <w:r>
        <w:rPr>
          <w:lang w:eastAsia="ja-JP"/>
        </w:rPr>
        <w:t>6 station</w:t>
      </w:r>
      <w:r>
        <w:rPr>
          <w:lang w:eastAsia="ja-JP"/>
        </w:rPr>
        <w:t>では帯の下限を</w:t>
      </w:r>
      <w:r>
        <w:rPr>
          <w:lang w:eastAsia="ja-JP"/>
        </w:rPr>
        <w:t>7 kW</w:t>
      </w:r>
      <w:r>
        <w:rPr>
          <w:lang w:eastAsia="ja-JP"/>
        </w:rPr>
        <w:t>（</w:t>
      </w:r>
      <w:r>
        <w:rPr>
          <w:lang w:eastAsia="ja-JP"/>
        </w:rPr>
        <w:t>q = 70 kW</w:t>
      </w:r>
      <w:r>
        <w:rPr>
          <w:lang w:eastAsia="ja-JP"/>
        </w:rPr>
        <w:t>）、</w:t>
      </w:r>
      <w:r>
        <w:rPr>
          <w:lang w:eastAsia="ja-JP"/>
        </w:rPr>
        <w:t>m = 7 kW</w:t>
      </w:r>
      <w:r>
        <w:rPr>
          <w:lang w:eastAsia="ja-JP"/>
        </w:rPr>
        <w:t>とした。</w:t>
      </w:r>
    </w:p>
    <w:p w14:paraId="72031169" w14:textId="77777777" w:rsidR="00387C47" w:rsidRDefault="00000000">
      <w:pPr>
        <w:ind w:firstLine="202"/>
        <w:rPr>
          <w:lang w:eastAsia="ja-JP"/>
        </w:rPr>
      </w:pPr>
      <w:r>
        <w:rPr>
          <w:lang w:eastAsia="ja-JP"/>
        </w:rPr>
        <w:t>約定量の和だけを目的にすると、基準電力は解き方の都合で隣のコマと大きく跳ねる。跳ねた基準電力では制御器が外しやすいので、隣り合う参加コマの基準電力の差に重み</w:t>
      </w:r>
      <w:r>
        <w:rPr>
          <w:lang w:eastAsia="ja-JP"/>
        </w:rPr>
        <w:t xml:space="preserve"> w = 0.5 </w:t>
      </w:r>
      <w:r>
        <w:rPr>
          <w:lang w:eastAsia="ja-JP"/>
        </w:rPr>
        <w:t>の罰を掛ける（式</w:t>
      </w:r>
      <w:r>
        <w:rPr>
          <w:lang w:eastAsia="ja-JP"/>
        </w:rPr>
        <w:t>1</w:t>
      </w:r>
      <w:r>
        <w:rPr>
          <w:lang w:eastAsia="ja-JP"/>
        </w:rPr>
        <w:t>）。</w:t>
      </w:r>
      <w:r>
        <w:rPr>
          <w:lang w:eastAsia="ja-JP"/>
        </w:rPr>
        <w:t>EV</w:t>
      </w:r>
      <w:r>
        <w:rPr>
          <w:lang w:eastAsia="ja-JP"/>
        </w:rPr>
        <w:t>の実現は</w:t>
      </w:r>
      <w:r>
        <w:rPr>
          <w:lang w:eastAsia="ja-JP"/>
        </w:rPr>
        <w:t>128</w:t>
      </w:r>
      <w:r>
        <w:rPr>
          <w:lang w:eastAsia="ja-JP"/>
        </w:rPr>
        <w:t>本の候補から、</w:t>
      </w:r>
      <w:r>
        <w:rPr>
          <w:lang w:eastAsia="ja-JP"/>
        </w:rPr>
        <w:t>30</w:t>
      </w:r>
      <w:r>
        <w:rPr>
          <w:lang w:eastAsia="ja-JP"/>
        </w:rPr>
        <w:t>分ごとの接続充電電力が少ない</w:t>
      </w:r>
      <w:r>
        <w:rPr>
          <w:lang w:eastAsia="ja-JP"/>
        </w:rPr>
        <w:t>2</w:t>
      </w:r>
      <w:r>
        <w:rPr>
          <w:lang w:eastAsia="ja-JP"/>
        </w:rPr>
        <w:t>本と、セッション数が最も多い</w:t>
      </w:r>
      <w:r>
        <w:rPr>
          <w:lang w:eastAsia="ja-JP"/>
        </w:rPr>
        <w:t>1</w:t>
      </w:r>
      <w:r>
        <w:rPr>
          <w:lang w:eastAsia="ja-JP"/>
        </w:rPr>
        <w:t>本を選ぶ。選び方の妥当性は</w:t>
      </w:r>
      <w:r>
        <w:rPr>
          <w:lang w:eastAsia="ja-JP"/>
        </w:rPr>
        <w:t>V-D</w:t>
      </w:r>
      <w:r>
        <w:rPr>
          <w:lang w:eastAsia="ja-JP"/>
        </w:rPr>
        <w:t>で示す。</w:t>
      </w:r>
    </w:p>
    <w:p w14:paraId="7ABFCB13" w14:textId="77777777" w:rsidR="00387C47" w:rsidRDefault="00000000">
      <w:pPr>
        <w:spacing w:before="120" w:after="40"/>
        <w:jc w:val="center"/>
        <w:rPr>
          <w:lang w:eastAsia="ja-JP"/>
        </w:rPr>
      </w:pPr>
      <w:r>
        <w:rPr>
          <w:smallCaps/>
          <w:lang w:eastAsia="ja-JP"/>
        </w:rPr>
        <w:t xml:space="preserve">IV. </w:t>
      </w:r>
      <w:r>
        <w:rPr>
          <w:smallCaps/>
          <w:lang w:eastAsia="ja-JP"/>
        </w:rPr>
        <w:t>分散制御器</w:t>
      </w:r>
    </w:p>
    <w:p w14:paraId="2ADE8154" w14:textId="77777777" w:rsidR="00387C47" w:rsidRDefault="00000000">
      <w:pPr>
        <w:ind w:firstLine="202"/>
        <w:rPr>
          <w:lang w:eastAsia="ja-JP"/>
        </w:rPr>
      </w:pPr>
      <w:r>
        <w:rPr>
          <w:lang w:eastAsia="ja-JP"/>
        </w:rPr>
        <w:t>各</w:t>
      </w:r>
      <w:r>
        <w:rPr>
          <w:lang w:eastAsia="ja-JP"/>
        </w:rPr>
        <w:t>station</w:t>
      </w:r>
      <w:r>
        <w:rPr>
          <w:lang w:eastAsia="ja-JP"/>
        </w:rPr>
        <w:t>の制御器には、著者らの既発表の論文［</w:t>
      </w:r>
      <w:r>
        <w:rPr>
          <w:lang w:eastAsia="ja-JP"/>
        </w:rPr>
        <w:t>1</w:t>
      </w:r>
      <w:r>
        <w:rPr>
          <w:lang w:eastAsia="ja-JP"/>
        </w:rPr>
        <w:t>］の</w:t>
      </w:r>
      <w:r>
        <w:rPr>
          <w:lang w:eastAsia="ja-JP"/>
        </w:rPr>
        <w:t>MADDPG</w:t>
      </w:r>
      <w:r>
        <w:rPr>
          <w:lang w:eastAsia="ja-JP"/>
        </w:rPr>
        <w:t>［</w:t>
      </w:r>
      <w:r>
        <w:rPr>
          <w:lang w:eastAsia="ja-JP"/>
        </w:rPr>
        <w:t>21</w:t>
      </w:r>
      <w:r>
        <w:rPr>
          <w:lang w:eastAsia="ja-JP"/>
        </w:rPr>
        <w:t>］をそのまま使う。学習時は批評家が全体を見るが、実行時の行動器は自局の情報だけを使う。局所の批評家（出発時の</w:t>
      </w:r>
      <w:r>
        <w:rPr>
          <w:lang w:eastAsia="ja-JP"/>
        </w:rPr>
        <w:t>SoC</w:t>
      </w:r>
      <w:r>
        <w:rPr>
          <w:lang w:eastAsia="ja-JP"/>
        </w:rPr>
        <w:t>）と大域の批評家（全体の追従）の勾配を</w:t>
      </w:r>
      <w:r>
        <w:rPr>
          <w:lang w:eastAsia="ja-JP"/>
        </w:rPr>
        <w:t>0.5</w:t>
      </w:r>
      <w:r>
        <w:rPr>
          <w:lang w:eastAsia="ja-JP"/>
        </w:rPr>
        <w:t>ずつ混ぜて行動器を学習する。学習率、割引率、勾配の上限、探索のノイズ、リプレイの大きさも既発表の論文と同じである。</w:t>
      </w:r>
    </w:p>
    <w:p w14:paraId="35143CDF" w14:textId="77777777" w:rsidR="00387C47" w:rsidRDefault="00000000">
      <w:pPr>
        <w:ind w:firstLine="202"/>
        <w:rPr>
          <w:lang w:eastAsia="ja-JP"/>
        </w:rPr>
      </w:pPr>
      <w:r>
        <w:rPr>
          <w:lang w:eastAsia="ja-JP"/>
        </w:rPr>
        <w:t>既発表の論文から変えたのは</w:t>
      </w:r>
      <w:r>
        <w:rPr>
          <w:lang w:eastAsia="ja-JP"/>
        </w:rPr>
        <w:t>4</w:t>
      </w:r>
      <w:r>
        <w:rPr>
          <w:lang w:eastAsia="ja-JP"/>
        </w:rPr>
        <w:t>点である。第一に、観測に、参加しているコマかどうか、</w:t>
      </w:r>
      <w:r>
        <w:rPr>
          <w:lang w:eastAsia="ja-JP"/>
        </w:rPr>
        <w:t>1</w:t>
      </w:r>
      <w:r>
        <w:rPr>
          <w:lang w:eastAsia="ja-JP"/>
        </w:rPr>
        <w:t>つ前の時刻の全体のずれ、前日の入札の先読み（</w:t>
      </w:r>
      <w:r>
        <w:rPr>
          <w:lang w:eastAsia="ja-JP"/>
        </w:rPr>
        <w:t>24</w:t>
      </w:r>
      <w:r>
        <w:rPr>
          <w:lang w:eastAsia="ja-JP"/>
        </w:rPr>
        <w:t>コマ分と指令の大きさ）を足した。第二に、大域の報酬を、帯の内側を満点とする形から、帯を使わない式</w:t>
      </w:r>
      <w:r>
        <w:rPr>
          <w:lang w:eastAsia="ja-JP"/>
        </w:rPr>
        <w:t>5</w:t>
      </w:r>
      <w:r>
        <w:rPr>
          <w:lang w:eastAsia="ja-JP"/>
        </w:rPr>
        <w:t>の形に変えた。帯の内側を満点にすると、帯の中に収まった時点で学習が進まなくなり、誤差がそれ以上小さくならなかった。第三に、</w:t>
      </w:r>
      <w:r>
        <w:rPr>
          <w:lang w:eastAsia="ja-JP"/>
        </w:rPr>
        <w:t>EV</w:t>
      </w:r>
      <w:r>
        <w:rPr>
          <w:lang w:eastAsia="ja-JP"/>
        </w:rPr>
        <w:t>の定格を</w:t>
      </w:r>
      <w:r>
        <w:rPr>
          <w:lang w:eastAsia="ja-JP"/>
        </w:rPr>
        <w:t>7.7 kW</w:t>
      </w:r>
      <w:r>
        <w:rPr>
          <w:lang w:eastAsia="ja-JP"/>
        </w:rPr>
        <w:t>にそろえたことで小さくなった局所</w:t>
      </w:r>
      <w:r>
        <w:rPr>
          <w:lang w:eastAsia="ja-JP"/>
        </w:rPr>
        <w:lastRenderedPageBreak/>
        <w:t>の勾配を戻すため、局所の報酬を</w:t>
      </w:r>
      <w:r>
        <w:rPr>
          <w:lang w:eastAsia="ja-JP"/>
        </w:rPr>
        <w:t>7.17</w:t>
      </w:r>
      <w:r>
        <w:rPr>
          <w:lang w:eastAsia="ja-JP"/>
        </w:rPr>
        <w:t>倍にした。第四に、行動の上下限では内向きの勾配だけを通す。</w:t>
      </w:r>
    </w:p>
    <w:p w14:paraId="64700A2E" w14:textId="77777777" w:rsidR="00387C47" w:rsidRDefault="00000000">
      <w:pPr>
        <w:spacing w:after="40"/>
        <w:jc w:val="center"/>
        <w:rPr>
          <w:lang w:eastAsia="ja-JP"/>
        </w:rPr>
      </w:pPr>
      <w:proofErr w:type="spellStart"/>
      <w:r>
        <w:rPr>
          <w:i/>
          <w:color w:val="999999"/>
          <w:lang w:eastAsia="ja-JP"/>
        </w:rPr>
        <w:t>r_t</w:t>
      </w:r>
      <w:proofErr w:type="spellEnd"/>
      <w:r>
        <w:rPr>
          <w:i/>
          <w:color w:val="999999"/>
          <w:lang w:eastAsia="ja-JP"/>
        </w:rPr>
        <w:t xml:space="preserve"> = 1 − 2 tanh(</w:t>
      </w:r>
      <w:proofErr w:type="spellStart"/>
      <w:r>
        <w:rPr>
          <w:i/>
          <w:color w:val="999999"/>
          <w:lang w:eastAsia="ja-JP"/>
        </w:rPr>
        <w:t>e_t</w:t>
      </w:r>
      <w:proofErr w:type="spellEnd"/>
      <w:r>
        <w:rPr>
          <w:i/>
          <w:color w:val="999999"/>
          <w:lang w:eastAsia="ja-JP"/>
        </w:rPr>
        <w:t xml:space="preserve"> / s)</w:t>
      </w:r>
      <w:r>
        <w:rPr>
          <w:i/>
          <w:color w:val="999999"/>
          <w:lang w:eastAsia="ja-JP"/>
        </w:rPr>
        <w:t>（</w:t>
      </w:r>
      <w:proofErr w:type="spellStart"/>
      <w:r>
        <w:rPr>
          <w:i/>
          <w:color w:val="999999"/>
          <w:lang w:eastAsia="ja-JP"/>
        </w:rPr>
        <w:t>e_t</w:t>
      </w:r>
      <w:proofErr w:type="spellEnd"/>
      <w:r>
        <w:rPr>
          <w:i/>
          <w:color w:val="999999"/>
          <w:lang w:eastAsia="ja-JP"/>
        </w:rPr>
        <w:t xml:space="preserve"> ≤ e_0</w:t>
      </w:r>
      <w:r>
        <w:rPr>
          <w:i/>
          <w:color w:val="999999"/>
          <w:lang w:eastAsia="ja-JP"/>
        </w:rPr>
        <w:t>）、その先は直線</w:t>
      </w:r>
      <w:r>
        <w:rPr>
          <w:i/>
          <w:color w:val="999999"/>
          <w:lang w:eastAsia="ja-JP"/>
        </w:rPr>
        <w:tab/>
        <w:t>(5)</w:t>
      </w:r>
    </w:p>
    <w:p w14:paraId="39437861" w14:textId="77777777" w:rsidR="00387C47" w:rsidRDefault="00000000">
      <w:pPr>
        <w:ind w:firstLine="202"/>
        <w:rPr>
          <w:lang w:eastAsia="ja-JP"/>
        </w:rPr>
      </w:pPr>
      <w:r>
        <w:rPr>
          <w:lang w:eastAsia="ja-JP"/>
        </w:rPr>
        <w:t>制御器の後ろには</w:t>
      </w:r>
      <w:r>
        <w:rPr>
          <w:lang w:eastAsia="ja-JP"/>
        </w:rPr>
        <w:t>2</w:t>
      </w:r>
      <w:r>
        <w:rPr>
          <w:lang w:eastAsia="ja-JP"/>
        </w:rPr>
        <w:t>つの層を置く。強制充電の層は、このままでは出発時の</w:t>
      </w:r>
      <w:r>
        <w:rPr>
          <w:lang w:eastAsia="ja-JP"/>
        </w:rPr>
        <w:t>SoC</w:t>
      </w:r>
      <w:r>
        <w:rPr>
          <w:lang w:eastAsia="ja-JP"/>
        </w:rPr>
        <w:t>に届かなくなる</w:t>
      </w:r>
      <w:r>
        <w:rPr>
          <w:lang w:eastAsia="ja-JP"/>
        </w:rPr>
        <w:t>EV</w:t>
      </w:r>
      <w:r>
        <w:rPr>
          <w:lang w:eastAsia="ja-JP"/>
        </w:rPr>
        <w:t>だけを充電させる。既発表の論文の安全層にあたる。連系点の蓄電池は、</w:t>
      </w:r>
      <w:r>
        <w:rPr>
          <w:lang w:eastAsia="ja-JP"/>
        </w:rPr>
        <w:t>EV</w:t>
      </w:r>
      <w:r>
        <w:rPr>
          <w:lang w:eastAsia="ja-JP"/>
        </w:rPr>
        <w:t>群全体に残った誤差を埋める。蓄電池が使うのは、行動器と同じ</w:t>
      </w:r>
      <w:r>
        <w:rPr>
          <w:lang w:eastAsia="ja-JP"/>
        </w:rPr>
        <w:t>1</w:t>
      </w:r>
      <w:r>
        <w:rPr>
          <w:lang w:eastAsia="ja-JP"/>
        </w:rPr>
        <w:t>つ前の時刻の全体のずれである。蓄電池の大きさは、不適合を消すのに要る最小にとどめる。</w:t>
      </w:r>
    </w:p>
    <w:p w14:paraId="6C6DE9C4" w14:textId="77777777" w:rsidR="00387C47" w:rsidRDefault="00000000">
      <w:pPr>
        <w:spacing w:before="120" w:after="40"/>
        <w:jc w:val="center"/>
        <w:rPr>
          <w:lang w:eastAsia="ja-JP"/>
        </w:rPr>
      </w:pPr>
      <w:r>
        <w:rPr>
          <w:smallCaps/>
          <w:lang w:eastAsia="ja-JP"/>
        </w:rPr>
        <w:t xml:space="preserve">V. </w:t>
      </w:r>
      <w:r>
        <w:rPr>
          <w:smallCaps/>
          <w:lang w:eastAsia="ja-JP"/>
        </w:rPr>
        <w:t>結果</w:t>
      </w:r>
    </w:p>
    <w:p w14:paraId="4FADFDD0" w14:textId="77777777" w:rsidR="00387C47" w:rsidRDefault="00000000">
      <w:pPr>
        <w:spacing w:before="60" w:after="20"/>
        <w:rPr>
          <w:lang w:eastAsia="ja-JP"/>
        </w:rPr>
      </w:pPr>
      <w:r>
        <w:rPr>
          <w:i/>
          <w:lang w:eastAsia="ja-JP"/>
        </w:rPr>
        <w:t xml:space="preserve">A. </w:t>
      </w:r>
      <w:r>
        <w:rPr>
          <w:i/>
          <w:lang w:eastAsia="ja-JP"/>
        </w:rPr>
        <w:t>先行研究の方式</w:t>
      </w:r>
    </w:p>
    <w:p w14:paraId="60EEE6E8" w14:textId="77777777" w:rsidR="00387C47" w:rsidRDefault="00000000">
      <w:pPr>
        <w:ind w:firstLine="202"/>
        <w:rPr>
          <w:lang w:eastAsia="ja-JP"/>
        </w:rPr>
      </w:pPr>
      <w:r>
        <w:rPr>
          <w:lang w:eastAsia="ja-JP"/>
        </w:rPr>
        <w:t>入札と実時間の配分の両方のコードが公開されている方式として、LiuとLyuらの方式［8］を本研究の環境に移した。6 stationの40組で、蓄電池は使っていない（表III）。AEMOとERCOTでは、平均誤差率は0.18〜0.28%と小さかった。それでも30分コマは1日に0.6〜1.0コマ不合格になり、月3回の不適合に3〜5日で届く。出発時のSoC達成率は平均89%で、最小は37.5%だった。達成率が大きく下がったのは、指令が長い時間一方向に偏った日である。本研究の入札器の入札にLiuとLyuの配分を組み合わせても、30分コマの合格率は97.0〜98.0%だった。PJMでは、LiuとLyuの入札は1日1,198 kW・コマと小さく、参加したコマは1日平均6.6だった。出発時のSoC達成率は平均69.9%だった。本研究の入札にLiuとLyuの配分を組み合わせると、30分コマの合格率は49.3%に下がった。</w:t>
      </w:r>
    </w:p>
    <w:p w14:paraId="481D4406" w14:textId="77777777" w:rsidR="00387C47" w:rsidRDefault="00000000">
      <w:pPr>
        <w:spacing w:after="20" w:line="189" w:lineRule="exact"/>
        <w:rPr>
          <w:lang w:eastAsia="ja-JP"/>
        </w:rPr>
      </w:pPr>
      <w:r>
        <w:rPr>
          <w:color w:val="444444"/>
          <w:sz w:val="16"/>
          <w:lang w:eastAsia="ja-JP"/>
        </w:rPr>
        <w:t>【予定】先行研究の</w:t>
      </w:r>
      <w:r>
        <w:rPr>
          <w:color w:val="444444"/>
          <w:sz w:val="16"/>
          <w:lang w:eastAsia="ja-JP"/>
        </w:rPr>
        <w:t>MARL</w:t>
      </w:r>
      <w:r>
        <w:rPr>
          <w:color w:val="444444"/>
          <w:sz w:val="16"/>
          <w:lang w:eastAsia="ja-JP"/>
        </w:rPr>
        <w:t>（</w:t>
      </w:r>
      <w:r>
        <w:rPr>
          <w:color w:val="444444"/>
          <w:sz w:val="16"/>
          <w:lang w:eastAsia="ja-JP"/>
        </w:rPr>
        <w:t>MARL-AFM</w:t>
      </w:r>
      <w:r>
        <w:rPr>
          <w:color w:val="444444"/>
          <w:sz w:val="16"/>
          <w:lang w:eastAsia="ja-JP"/>
        </w:rPr>
        <w:t>［</w:t>
      </w:r>
      <w:r>
        <w:rPr>
          <w:color w:val="444444"/>
          <w:sz w:val="16"/>
          <w:lang w:eastAsia="ja-JP"/>
        </w:rPr>
        <w:t>12</w:t>
      </w:r>
      <w:r>
        <w:rPr>
          <w:color w:val="444444"/>
          <w:sz w:val="16"/>
          <w:lang w:eastAsia="ja-JP"/>
        </w:rPr>
        <w:t>］）は未測定。同じ入札、指令、</w:t>
      </w:r>
      <w:r>
        <w:rPr>
          <w:color w:val="444444"/>
          <w:sz w:val="16"/>
          <w:lang w:eastAsia="ja-JP"/>
        </w:rPr>
        <w:t>EV</w:t>
      </w:r>
      <w:r>
        <w:rPr>
          <w:color w:val="444444"/>
          <w:sz w:val="16"/>
          <w:lang w:eastAsia="ja-JP"/>
        </w:rPr>
        <w:t>で測り、表</w:t>
      </w:r>
      <w:r>
        <w:rPr>
          <w:color w:val="444444"/>
          <w:sz w:val="16"/>
          <w:lang w:eastAsia="ja-JP"/>
        </w:rPr>
        <w:t>III</w:t>
      </w:r>
      <w:r>
        <w:rPr>
          <w:color w:val="444444"/>
          <w:sz w:val="16"/>
          <w:lang w:eastAsia="ja-JP"/>
        </w:rPr>
        <w:t>に加える。</w:t>
      </w:r>
    </w:p>
    <w:p w14:paraId="25C769AE" w14:textId="77777777" w:rsidR="00387C47" w:rsidRDefault="00000000">
      <w:pPr>
        <w:keepNext/>
        <w:spacing w:before="80" w:line="189" w:lineRule="exact"/>
        <w:jc w:val="center"/>
      </w:pPr>
      <w:r>
        <w:rPr>
          <w:sz w:val="16"/>
        </w:rPr>
        <w:t>TABLE III</w:t>
      </w:r>
    </w:p>
    <w:p w14:paraId="6E2E0755" w14:textId="77777777" w:rsidR="00387C47" w:rsidRDefault="00000000">
      <w:pPr>
        <w:keepNext/>
        <w:spacing w:after="40" w:line="189" w:lineRule="exact"/>
        <w:jc w:val="center"/>
      </w:pPr>
      <w:r>
        <w:rPr>
          <w:sz w:val="16"/>
        </w:rPr>
        <w:t>先行研究の方式の成績（</w:t>
      </w:r>
      <w:r>
        <w:rPr>
          <w:sz w:val="16"/>
        </w:rPr>
        <w:t>6 station</w:t>
      </w:r>
      <w:r>
        <w:rPr>
          <w:sz w:val="16"/>
        </w:rPr>
        <w:t>、</w:t>
      </w:r>
      <w:r>
        <w:rPr>
          <w:sz w:val="16"/>
        </w:rPr>
        <w:t>40</w:t>
      </w:r>
      <w:r>
        <w:rPr>
          <w:sz w:val="16"/>
        </w:rPr>
        <w:t>組）</w:t>
      </w:r>
    </w:p>
    <w:tbl>
      <w:tblPr>
        <w:tblW w:w="4953" w:type="dxa"/>
        <w:jc w:val="center"/>
        <w:tblBorders>
          <w:top w:val="single" w:sz="8" w:space="0" w:color="000000"/>
          <w:bottom w:val="single" w:sz="8" w:space="0" w:color="000000"/>
        </w:tblBorders>
        <w:tblLayout w:type="fixed"/>
        <w:tblLook w:val="04A0" w:firstRow="1" w:lastRow="0" w:firstColumn="1" w:lastColumn="0" w:noHBand="0" w:noVBand="1"/>
      </w:tblPr>
      <w:tblGrid>
        <w:gridCol w:w="1439"/>
        <w:gridCol w:w="720"/>
        <w:gridCol w:w="634"/>
        <w:gridCol w:w="576"/>
        <w:gridCol w:w="922"/>
        <w:gridCol w:w="662"/>
      </w:tblGrid>
      <w:tr w:rsidR="00387C47" w14:paraId="1B5B7DF3" w14:textId="77777777">
        <w:trPr>
          <w:jc w:val="center"/>
        </w:trPr>
        <w:tc>
          <w:tcPr>
            <w:tcW w:w="1440" w:type="dxa"/>
            <w:tcBorders>
              <w:bottom w:val="single" w:sz="4" w:space="0" w:color="000000"/>
            </w:tcBorders>
          </w:tcPr>
          <w:p w14:paraId="76DC40E3" w14:textId="77777777" w:rsidR="00387C47" w:rsidRDefault="00000000">
            <w:pPr>
              <w:keepNext/>
              <w:spacing w:line="149" w:lineRule="exact"/>
            </w:pPr>
            <w:r>
              <w:rPr>
                <w:b/>
                <w:sz w:val="13"/>
              </w:rPr>
              <w:t>方式</w:t>
            </w:r>
          </w:p>
        </w:tc>
        <w:tc>
          <w:tcPr>
            <w:tcW w:w="720" w:type="dxa"/>
            <w:tcBorders>
              <w:bottom w:val="single" w:sz="4" w:space="0" w:color="000000"/>
            </w:tcBorders>
          </w:tcPr>
          <w:p w14:paraId="7AB22BCA" w14:textId="77777777" w:rsidR="00387C47" w:rsidRDefault="00000000">
            <w:pPr>
              <w:keepNext/>
              <w:spacing w:line="149" w:lineRule="exact"/>
            </w:pPr>
            <w:r>
              <w:rPr>
                <w:b/>
                <w:sz w:val="13"/>
              </w:rPr>
              <w:t>市場</w:t>
            </w:r>
          </w:p>
        </w:tc>
        <w:tc>
          <w:tcPr>
            <w:tcW w:w="634" w:type="dxa"/>
            <w:tcBorders>
              <w:bottom w:val="single" w:sz="4" w:space="0" w:color="000000"/>
            </w:tcBorders>
          </w:tcPr>
          <w:p w14:paraId="2046D0CE" w14:textId="77777777" w:rsidR="00387C47" w:rsidRDefault="00000000">
            <w:pPr>
              <w:keepNext/>
              <w:spacing w:line="149" w:lineRule="exact"/>
            </w:pPr>
            <w:r>
              <w:rPr>
                <w:b/>
                <w:sz w:val="13"/>
              </w:rPr>
              <w:t>5</w:t>
            </w:r>
            <w:r>
              <w:rPr>
                <w:b/>
                <w:sz w:val="13"/>
              </w:rPr>
              <w:t>分</w:t>
            </w:r>
          </w:p>
        </w:tc>
        <w:tc>
          <w:tcPr>
            <w:tcW w:w="576" w:type="dxa"/>
            <w:tcBorders>
              <w:bottom w:val="single" w:sz="4" w:space="0" w:color="000000"/>
            </w:tcBorders>
          </w:tcPr>
          <w:p w14:paraId="57C54261" w14:textId="77777777" w:rsidR="00387C47" w:rsidRDefault="00000000">
            <w:pPr>
              <w:keepNext/>
              <w:spacing w:line="149" w:lineRule="exact"/>
            </w:pPr>
            <w:r>
              <w:rPr>
                <w:b/>
                <w:sz w:val="13"/>
              </w:rPr>
              <w:t>コマ</w:t>
            </w:r>
            <w:r>
              <w:rPr>
                <w:b/>
                <w:sz w:val="13"/>
              </w:rPr>
              <w:t>/</w:t>
            </w:r>
            <w:r>
              <w:rPr>
                <w:b/>
                <w:sz w:val="13"/>
              </w:rPr>
              <w:t>日</w:t>
            </w:r>
          </w:p>
        </w:tc>
        <w:tc>
          <w:tcPr>
            <w:tcW w:w="922" w:type="dxa"/>
            <w:tcBorders>
              <w:bottom w:val="single" w:sz="4" w:space="0" w:color="000000"/>
            </w:tcBorders>
          </w:tcPr>
          <w:p w14:paraId="45907162" w14:textId="77777777" w:rsidR="00387C47" w:rsidRDefault="00000000">
            <w:pPr>
              <w:keepNext/>
              <w:spacing w:line="149" w:lineRule="exact"/>
            </w:pPr>
            <w:r>
              <w:rPr>
                <w:b/>
                <w:sz w:val="13"/>
              </w:rPr>
              <w:t>SoC</w:t>
            </w:r>
            <w:r>
              <w:rPr>
                <w:b/>
                <w:sz w:val="13"/>
              </w:rPr>
              <w:t>（平均</w:t>
            </w:r>
            <w:r>
              <w:rPr>
                <w:b/>
                <w:sz w:val="13"/>
              </w:rPr>
              <w:t>/</w:t>
            </w:r>
            <w:r>
              <w:rPr>
                <w:b/>
                <w:sz w:val="13"/>
              </w:rPr>
              <w:t>最小）</w:t>
            </w:r>
          </w:p>
        </w:tc>
        <w:tc>
          <w:tcPr>
            <w:tcW w:w="662" w:type="dxa"/>
            <w:tcBorders>
              <w:bottom w:val="single" w:sz="4" w:space="0" w:color="000000"/>
            </w:tcBorders>
          </w:tcPr>
          <w:p w14:paraId="515A96E4" w14:textId="77777777" w:rsidR="00387C47" w:rsidRDefault="00000000">
            <w:pPr>
              <w:keepNext/>
              <w:spacing w:line="149" w:lineRule="exact"/>
            </w:pPr>
            <w:r>
              <w:rPr>
                <w:b/>
                <w:sz w:val="13"/>
              </w:rPr>
              <w:t>入札量</w:t>
            </w:r>
          </w:p>
        </w:tc>
      </w:tr>
      <w:tr w:rsidR="00387C47" w14:paraId="15691C48" w14:textId="77777777">
        <w:trPr>
          <w:jc w:val="center"/>
        </w:trPr>
        <w:tc>
          <w:tcPr>
            <w:tcW w:w="1440" w:type="dxa"/>
          </w:tcPr>
          <w:p w14:paraId="1FFB93F1" w14:textId="77777777" w:rsidR="00387C47" w:rsidRDefault="00000000">
            <w:pPr>
              <w:keepNext/>
              <w:spacing w:line="149" w:lineRule="exact"/>
            </w:pPr>
            <w:r>
              <w:rPr>
                <w:sz w:val="13"/>
              </w:rPr>
              <w:t xml:space="preserve">Liu/Lyu </w:t>
            </w:r>
            <w:r>
              <w:rPr>
                <w:sz w:val="13"/>
              </w:rPr>
              <w:t>の入札と配分</w:t>
            </w:r>
          </w:p>
        </w:tc>
        <w:tc>
          <w:tcPr>
            <w:tcW w:w="720" w:type="dxa"/>
          </w:tcPr>
          <w:p w14:paraId="11675507" w14:textId="77777777" w:rsidR="00387C47" w:rsidRDefault="00000000">
            <w:pPr>
              <w:keepNext/>
              <w:spacing w:line="149" w:lineRule="exact"/>
            </w:pPr>
            <w:r>
              <w:rPr>
                <w:sz w:val="13"/>
              </w:rPr>
              <w:t>AEMO</w:t>
            </w:r>
          </w:p>
        </w:tc>
        <w:tc>
          <w:tcPr>
            <w:tcW w:w="634" w:type="dxa"/>
          </w:tcPr>
          <w:p w14:paraId="4435A42A" w14:textId="77777777" w:rsidR="00387C47" w:rsidRDefault="00000000">
            <w:pPr>
              <w:keepNext/>
              <w:spacing w:line="149" w:lineRule="exact"/>
            </w:pPr>
            <w:r>
              <w:rPr>
                <w:sz w:val="13"/>
              </w:rPr>
              <w:t>99.5%</w:t>
            </w:r>
          </w:p>
        </w:tc>
        <w:tc>
          <w:tcPr>
            <w:tcW w:w="576" w:type="dxa"/>
          </w:tcPr>
          <w:p w14:paraId="58E7C90E" w14:textId="77777777" w:rsidR="00387C47" w:rsidRDefault="00000000">
            <w:pPr>
              <w:keepNext/>
              <w:spacing w:line="149" w:lineRule="exact"/>
            </w:pPr>
            <w:r>
              <w:rPr>
                <w:sz w:val="13"/>
              </w:rPr>
              <w:t>1.02</w:t>
            </w:r>
          </w:p>
        </w:tc>
        <w:tc>
          <w:tcPr>
            <w:tcW w:w="922" w:type="dxa"/>
          </w:tcPr>
          <w:p w14:paraId="4F190A35" w14:textId="77777777" w:rsidR="00387C47" w:rsidRDefault="00000000">
            <w:pPr>
              <w:keepNext/>
              <w:spacing w:line="149" w:lineRule="exact"/>
            </w:pPr>
            <w:r>
              <w:rPr>
                <w:sz w:val="13"/>
              </w:rPr>
              <w:t>89.0/37.5%</w:t>
            </w:r>
          </w:p>
        </w:tc>
        <w:tc>
          <w:tcPr>
            <w:tcW w:w="662" w:type="dxa"/>
          </w:tcPr>
          <w:p w14:paraId="0EA97138" w14:textId="77777777" w:rsidR="00387C47" w:rsidRDefault="00000000">
            <w:pPr>
              <w:keepNext/>
              <w:spacing w:line="149" w:lineRule="exact"/>
            </w:pPr>
            <w:r>
              <w:rPr>
                <w:sz w:val="13"/>
              </w:rPr>
              <w:t>20,095</w:t>
            </w:r>
          </w:p>
        </w:tc>
      </w:tr>
      <w:tr w:rsidR="00387C47" w14:paraId="3292D6C5" w14:textId="77777777">
        <w:trPr>
          <w:jc w:val="center"/>
        </w:trPr>
        <w:tc>
          <w:tcPr>
            <w:tcW w:w="1440" w:type="dxa"/>
          </w:tcPr>
          <w:p w14:paraId="7C6EACB3" w14:textId="77777777" w:rsidR="00387C47" w:rsidRDefault="00000000">
            <w:pPr>
              <w:keepNext/>
              <w:spacing w:line="149" w:lineRule="exact"/>
            </w:pPr>
            <w:r>
              <w:rPr>
                <w:sz w:val="13"/>
              </w:rPr>
              <w:t xml:space="preserve">Liu/Lyu </w:t>
            </w:r>
            <w:r>
              <w:rPr>
                <w:sz w:val="13"/>
              </w:rPr>
              <w:t>の入札と配分</w:t>
            </w:r>
          </w:p>
        </w:tc>
        <w:tc>
          <w:tcPr>
            <w:tcW w:w="720" w:type="dxa"/>
          </w:tcPr>
          <w:p w14:paraId="3CE45839" w14:textId="77777777" w:rsidR="00387C47" w:rsidRDefault="00000000">
            <w:pPr>
              <w:keepNext/>
              <w:spacing w:line="149" w:lineRule="exact"/>
            </w:pPr>
            <w:r>
              <w:rPr>
                <w:sz w:val="13"/>
              </w:rPr>
              <w:t>ERCOT</w:t>
            </w:r>
          </w:p>
        </w:tc>
        <w:tc>
          <w:tcPr>
            <w:tcW w:w="634" w:type="dxa"/>
          </w:tcPr>
          <w:p w14:paraId="1F194CAA" w14:textId="77777777" w:rsidR="00387C47" w:rsidRDefault="00000000">
            <w:pPr>
              <w:keepNext/>
              <w:spacing w:line="149" w:lineRule="exact"/>
            </w:pPr>
            <w:r>
              <w:rPr>
                <w:sz w:val="13"/>
              </w:rPr>
              <w:t>99.3%</w:t>
            </w:r>
          </w:p>
        </w:tc>
        <w:tc>
          <w:tcPr>
            <w:tcW w:w="576" w:type="dxa"/>
          </w:tcPr>
          <w:p w14:paraId="289ED3F3" w14:textId="77777777" w:rsidR="00387C47" w:rsidRDefault="00000000">
            <w:pPr>
              <w:keepNext/>
              <w:spacing w:line="149" w:lineRule="exact"/>
            </w:pPr>
            <w:r>
              <w:rPr>
                <w:sz w:val="13"/>
              </w:rPr>
              <w:t>0.60</w:t>
            </w:r>
          </w:p>
        </w:tc>
        <w:tc>
          <w:tcPr>
            <w:tcW w:w="922" w:type="dxa"/>
          </w:tcPr>
          <w:p w14:paraId="7035E1F9" w14:textId="77777777" w:rsidR="00387C47" w:rsidRDefault="00000000">
            <w:pPr>
              <w:keepNext/>
              <w:spacing w:line="149" w:lineRule="exact"/>
            </w:pPr>
            <w:r>
              <w:rPr>
                <w:sz w:val="13"/>
              </w:rPr>
              <w:t>88.9/58.4%</w:t>
            </w:r>
          </w:p>
        </w:tc>
        <w:tc>
          <w:tcPr>
            <w:tcW w:w="662" w:type="dxa"/>
          </w:tcPr>
          <w:p w14:paraId="5E2AFF59" w14:textId="77777777" w:rsidR="00387C47" w:rsidRDefault="00000000">
            <w:pPr>
              <w:keepNext/>
              <w:spacing w:line="149" w:lineRule="exact"/>
            </w:pPr>
            <w:r>
              <w:rPr>
                <w:sz w:val="13"/>
              </w:rPr>
              <w:t>12,681</w:t>
            </w:r>
          </w:p>
        </w:tc>
      </w:tr>
      <w:tr w:rsidR="00387C47" w14:paraId="04168054" w14:textId="77777777">
        <w:trPr>
          <w:jc w:val="center"/>
        </w:trPr>
        <w:tc>
          <w:tcPr>
            <w:tcW w:w="1440" w:type="dxa"/>
          </w:tcPr>
          <w:p w14:paraId="46460A73" w14:textId="77777777" w:rsidR="00387C47" w:rsidRDefault="00000000">
            <w:pPr>
              <w:keepNext/>
              <w:spacing w:line="149" w:lineRule="exact"/>
            </w:pPr>
            <w:r>
              <w:rPr>
                <w:sz w:val="13"/>
              </w:rPr>
              <w:t>本研究の入札＋</w:t>
            </w:r>
            <w:r>
              <w:rPr>
                <w:sz w:val="13"/>
              </w:rPr>
              <w:t xml:space="preserve">Liu/Lyu </w:t>
            </w:r>
            <w:r>
              <w:rPr>
                <w:sz w:val="13"/>
              </w:rPr>
              <w:t>の配分</w:t>
            </w:r>
          </w:p>
        </w:tc>
        <w:tc>
          <w:tcPr>
            <w:tcW w:w="720" w:type="dxa"/>
          </w:tcPr>
          <w:p w14:paraId="080BB12D" w14:textId="77777777" w:rsidR="00387C47" w:rsidRDefault="00000000">
            <w:pPr>
              <w:keepNext/>
              <w:spacing w:line="149" w:lineRule="exact"/>
            </w:pPr>
            <w:r>
              <w:rPr>
                <w:sz w:val="13"/>
              </w:rPr>
              <w:t>AEMO</w:t>
            </w:r>
          </w:p>
        </w:tc>
        <w:tc>
          <w:tcPr>
            <w:tcW w:w="634" w:type="dxa"/>
          </w:tcPr>
          <w:p w14:paraId="4398C531" w14:textId="77777777" w:rsidR="00387C47" w:rsidRDefault="00000000">
            <w:pPr>
              <w:keepNext/>
              <w:spacing w:line="149" w:lineRule="exact"/>
            </w:pPr>
            <w:r>
              <w:rPr>
                <w:sz w:val="13"/>
              </w:rPr>
              <w:t>99.1%</w:t>
            </w:r>
          </w:p>
        </w:tc>
        <w:tc>
          <w:tcPr>
            <w:tcW w:w="576" w:type="dxa"/>
          </w:tcPr>
          <w:p w14:paraId="56D1CB55" w14:textId="77777777" w:rsidR="00387C47" w:rsidRDefault="00000000">
            <w:pPr>
              <w:keepNext/>
              <w:spacing w:line="149" w:lineRule="exact"/>
            </w:pPr>
            <w:r>
              <w:rPr>
                <w:sz w:val="13"/>
              </w:rPr>
              <w:t>0.97</w:t>
            </w:r>
          </w:p>
        </w:tc>
        <w:tc>
          <w:tcPr>
            <w:tcW w:w="922" w:type="dxa"/>
          </w:tcPr>
          <w:p w14:paraId="4972503F" w14:textId="77777777" w:rsidR="00387C47" w:rsidRDefault="00000000">
            <w:pPr>
              <w:keepNext/>
              <w:spacing w:line="149" w:lineRule="exact"/>
            </w:pPr>
            <w:r>
              <w:rPr>
                <w:sz w:val="13"/>
              </w:rPr>
              <w:t>93.3/46.9%</w:t>
            </w:r>
          </w:p>
        </w:tc>
        <w:tc>
          <w:tcPr>
            <w:tcW w:w="662" w:type="dxa"/>
          </w:tcPr>
          <w:p w14:paraId="417D6EF5" w14:textId="77777777" w:rsidR="00387C47" w:rsidRDefault="00000000">
            <w:pPr>
              <w:keepNext/>
              <w:spacing w:line="149" w:lineRule="exact"/>
            </w:pPr>
            <w:r>
              <w:rPr>
                <w:sz w:val="13"/>
              </w:rPr>
              <w:t>15,749</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本研究の入札＋</w:t>
            </w:r>
            <w:r>
              <w:rPr>
                <w:sz w:val="13"/>
              </w:rPr>
              <w:t xml:space="preserve">Liu/Lyu </w:t>
            </w:r>
            <w:r>
              <w:rPr>
                <w:sz w:val="13"/>
              </w:rPr>
              <w:t>の配分</w:t>
            </w:r>
          </w:p>
        </w:tc>
        <w:tc>
          <w:tcPr>
            <w:tcW w:w="720" w:type="dxa"/>
          </w:tcPr>
          <w:p w14:paraId="064BE7FC" w14:textId="77777777" w:rsidR="00387C47" w:rsidRDefault="00000000">
            <w:pPr>
              <w:keepNext/>
              <w:spacing w:line="149" w:lineRule="exact"/>
            </w:pPr>
            <w:r>
              <w:rPr>
                <w:sz w:val="13"/>
              </w:rPr>
              <w:t>ERCOT</w:t>
            </w:r>
          </w:p>
        </w:tc>
        <w:tc>
          <w:tcPr>
            <w:tcW w:w="634" w:type="dxa"/>
          </w:tcPr>
          <w:p w14:paraId="290F5C54" w14:textId="77777777" w:rsidR="00387C47" w:rsidRDefault="00000000">
            <w:pPr>
              <w:keepNext/>
              <w:spacing w:line="149" w:lineRule="exact"/>
            </w:pPr>
            <w:r>
              <w:rPr>
                <w:sz w:val="13"/>
              </w:rPr>
              <w:t>98.7%</w:t>
            </w:r>
          </w:p>
        </w:tc>
        <w:tc>
          <w:tcPr>
            <w:tcW w:w="576" w:type="dxa"/>
          </w:tcPr>
          <w:p w14:paraId="4D55DBAE" w14:textId="77777777" w:rsidR="00387C47" w:rsidRDefault="00000000">
            <w:pPr>
              <w:keepNext/>
              <w:spacing w:line="149" w:lineRule="exact"/>
            </w:pPr>
            <w:r>
              <w:rPr>
                <w:sz w:val="13"/>
              </w:rPr>
              <w:t>1.43</w:t>
            </w:r>
          </w:p>
        </w:tc>
        <w:tc>
          <w:tcPr>
            <w:tcW w:w="922" w:type="dxa"/>
          </w:tcPr>
          <w:p w14:paraId="71D981E4" w14:textId="77777777" w:rsidR="00387C47" w:rsidRDefault="00000000">
            <w:pPr>
              <w:keepNext/>
              <w:spacing w:line="149" w:lineRule="exact"/>
            </w:pPr>
            <w:r>
              <w:rPr>
                <w:sz w:val="13"/>
              </w:rPr>
              <w:t>93.1/66.3%</w:t>
            </w:r>
          </w:p>
        </w:tc>
        <w:tc>
          <w:tcPr>
            <w:tcW w:w="662" w:type="dxa"/>
          </w:tcPr>
          <w:p w14:paraId="4059064F" w14:textId="77777777" w:rsidR="00387C47" w:rsidRDefault="00000000">
            <w:pPr>
              <w:keepNext/>
              <w:spacing w:line="149" w:lineRule="exact"/>
            </w:pPr>
            <w:r>
              <w:rPr>
                <w:sz w:val="13"/>
              </w:rPr>
              <w:t>16,220</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Liu/Lyu の入札と配分</w:t>
            </w:r>
          </w:p>
        </w:tc>
        <w:tc>
          <w:tcPr>
            <w:tcW w:w="720" w:type="dxa"/>
          </w:tcPr>
          <w:p w14:paraId="064BE7FC" w14:textId="77777777" w:rsidR="00387C47" w:rsidRDefault="00000000">
            <w:pPr>
              <w:keepNext/>
              <w:spacing w:line="149" w:lineRule="exact"/>
            </w:pPr>
            <w:r>
              <w:rPr>
                <w:sz w:val="13"/>
              </w:rPr>
              <w:t>PJM</w:t>
            </w:r>
          </w:p>
        </w:tc>
        <w:tc>
          <w:tcPr>
            <w:tcW w:w="634" w:type="dxa"/>
          </w:tcPr>
          <w:p w14:paraId="290F5C54" w14:textId="77777777" w:rsidR="00387C47" w:rsidRDefault="00000000">
            <w:pPr>
              <w:keepNext/>
              <w:spacing w:line="149" w:lineRule="exact"/>
            </w:pPr>
            <w:r>
              <w:rPr>
                <w:sz w:val="13"/>
              </w:rPr>
              <w:t>99.1%</w:t>
            </w:r>
          </w:p>
        </w:tc>
        <w:tc>
          <w:tcPr>
            <w:tcW w:w="576" w:type="dxa"/>
          </w:tcPr>
          <w:p w14:paraId="4D55DBAE" w14:textId="77777777" w:rsidR="00387C47" w:rsidRDefault="00000000">
            <w:pPr>
              <w:keepNext/>
              <w:spacing w:line="149" w:lineRule="exact"/>
            </w:pPr>
            <w:r>
              <w:rPr>
                <w:sz w:val="13"/>
              </w:rPr>
              <w:t>0.30</w:t>
            </w:r>
          </w:p>
        </w:tc>
        <w:tc>
          <w:tcPr>
            <w:tcW w:w="922" w:type="dxa"/>
          </w:tcPr>
          <w:p w14:paraId="71D981E4" w14:textId="77777777" w:rsidR="00387C47" w:rsidRDefault="00000000">
            <w:pPr>
              <w:keepNext/>
              <w:spacing w:line="149" w:lineRule="exact"/>
            </w:pPr>
            <w:r>
              <w:rPr>
                <w:sz w:val="13"/>
              </w:rPr>
              <w:t>69.9/39.0%</w:t>
            </w:r>
          </w:p>
        </w:tc>
        <w:tc>
          <w:tcPr>
            <w:tcW w:w="662" w:type="dxa"/>
          </w:tcPr>
          <w:p w14:paraId="4059064F" w14:textId="77777777" w:rsidR="00387C47" w:rsidRDefault="00000000">
            <w:pPr>
              <w:keepNext/>
              <w:spacing w:line="149" w:lineRule="exact"/>
            </w:pPr>
            <w:r>
              <w:rPr>
                <w:sz w:val="13"/>
              </w:rPr>
              <w:t>1,198</w:t>
            </w:r>
          </w:p>
        </w:tc>
      </w:tr>
      <w:tr w:rsidR="00387C47" w14:paraId="3253CF8E" w14:textId="77777777">
        <w:trPr>
          <w:jc w:val="center"/>
        </w:trPr>
        <w:tc>
          <w:tcPr>
            <w:tcW w:w="1440" w:type="dxa"/>
          </w:tcPr>
          <w:p w14:paraId="6E45C964" w14:textId="77777777" w:rsidR="00387C47" w:rsidRDefault="00000000">
            <w:pPr>
              <w:keepNext/>
              <w:spacing w:line="149" w:lineRule="exact"/>
            </w:pPr>
            <w:r>
              <w:rPr>
                <w:sz w:val="13"/>
              </w:rPr>
              <w:t>本研究の入札＋Liu/Lyu の配分</w:t>
            </w:r>
          </w:p>
        </w:tc>
        <w:tc>
          <w:tcPr>
            <w:tcW w:w="720" w:type="dxa"/>
          </w:tcPr>
          <w:p w14:paraId="064BE7FC" w14:textId="77777777" w:rsidR="00387C47" w:rsidRDefault="00000000">
            <w:pPr>
              <w:keepNext/>
              <w:spacing w:line="149" w:lineRule="exact"/>
            </w:pPr>
            <w:r>
              <w:rPr>
                <w:sz w:val="13"/>
              </w:rPr>
              <w:t>PJM</w:t>
            </w:r>
          </w:p>
        </w:tc>
        <w:tc>
          <w:tcPr>
            <w:tcW w:w="634" w:type="dxa"/>
          </w:tcPr>
          <w:p w14:paraId="290F5C54" w14:textId="77777777" w:rsidR="00387C47" w:rsidRDefault="00000000">
            <w:pPr>
              <w:keepNext/>
              <w:spacing w:line="149" w:lineRule="exact"/>
            </w:pPr>
            <w:r>
              <w:rPr>
                <w:sz w:val="13"/>
              </w:rPr>
              <w:t>87.7%</w:t>
            </w:r>
          </w:p>
        </w:tc>
        <w:tc>
          <w:tcPr>
            <w:tcW w:w="576" w:type="dxa"/>
          </w:tcPr>
          <w:p w14:paraId="4D55DBAE" w14:textId="77777777" w:rsidR="00387C47" w:rsidRDefault="00000000">
            <w:pPr>
              <w:keepNext/>
              <w:spacing w:line="149" w:lineRule="exact"/>
            </w:pPr>
            <w:r>
              <w:rPr>
                <w:sz w:val="13"/>
              </w:rPr>
              <w:t>24.3</w:t>
            </w:r>
          </w:p>
        </w:tc>
        <w:tc>
          <w:tcPr>
            <w:tcW w:w="922" w:type="dxa"/>
          </w:tcPr>
          <w:p w14:paraId="71D981E4" w14:textId="77777777" w:rsidR="00387C47" w:rsidRDefault="00000000">
            <w:pPr>
              <w:keepNext/>
              <w:spacing w:line="149" w:lineRule="exact"/>
            </w:pPr>
            <w:r>
              <w:rPr>
                <w:sz w:val="13"/>
              </w:rPr>
              <w:t>64.7/32.4%</w:t>
            </w:r>
          </w:p>
        </w:tc>
        <w:tc>
          <w:tcPr>
            <w:tcW w:w="662" w:type="dxa"/>
          </w:tcPr>
          <w:p w14:paraId="4059064F" w14:textId="77777777" w:rsidR="00387C47" w:rsidRDefault="00000000">
            <w:pPr>
              <w:keepNext/>
              <w:spacing w:line="149" w:lineRule="exact"/>
            </w:pPr>
            <w:r>
              <w:rPr>
                <w:sz w:val="13"/>
              </w:rPr>
              <w:t>16,783</w:t>
            </w:r>
          </w:p>
        </w:tc>
      </w:tr>
      <w:tr w:rsidR="00387C47" w14:paraId="173EEC1C" w14:textId="77777777">
        <w:trPr>
          <w:jc w:val="center"/>
        </w:trPr>
        <w:tc>
          <w:tcPr>
            <w:tcW w:w="1440" w:type="dxa"/>
          </w:tcPr>
          <w:p w14:paraId="544E3FAB" w14:textId="77777777" w:rsidR="00387C47" w:rsidRDefault="00000000">
            <w:pPr>
              <w:spacing w:line="149" w:lineRule="exact"/>
            </w:pPr>
            <w:r>
              <w:rPr>
                <w:sz w:val="13"/>
              </w:rPr>
              <w:t>MARL-AFM</w:t>
            </w:r>
            <w:r>
              <w:rPr>
                <w:sz w:val="13"/>
              </w:rPr>
              <w:t>［</w:t>
            </w:r>
            <w:r>
              <w:rPr>
                <w:sz w:val="13"/>
              </w:rPr>
              <w:t>12</w:t>
            </w:r>
            <w:r>
              <w:rPr>
                <w:sz w:val="13"/>
              </w:rPr>
              <w:t>］</w:t>
            </w:r>
          </w:p>
        </w:tc>
        <w:tc>
          <w:tcPr>
            <w:tcW w:w="720" w:type="dxa"/>
          </w:tcPr>
          <w:p w14:paraId="58ED6F17" w14:textId="77777777" w:rsidR="00387C47" w:rsidRDefault="00000000">
            <w:pPr>
              <w:spacing w:line="149" w:lineRule="exact"/>
            </w:pPr>
            <w:r>
              <w:rPr>
                <w:sz w:val="13"/>
              </w:rPr>
              <w:t>AEMO</w:t>
            </w:r>
            <w:r>
              <w:rPr>
                <w:sz w:val="13"/>
              </w:rPr>
              <w:t>・</w:t>
            </w:r>
            <w:r>
              <w:rPr>
                <w:sz w:val="13"/>
              </w:rPr>
              <w:t>ERCOT</w:t>
            </w:r>
          </w:p>
        </w:tc>
        <w:tc>
          <w:tcPr>
            <w:tcW w:w="634" w:type="dxa"/>
          </w:tcPr>
          <w:p w14:paraId="27CBBBBE" w14:textId="77777777" w:rsidR="00387C47" w:rsidRDefault="00000000">
            <w:pPr>
              <w:spacing w:line="149" w:lineRule="exact"/>
            </w:pPr>
            <w:r>
              <w:rPr>
                <w:color w:val="999999"/>
                <w:sz w:val="13"/>
              </w:rPr>
              <w:t>未測定</w:t>
            </w:r>
          </w:p>
        </w:tc>
        <w:tc>
          <w:tcPr>
            <w:tcW w:w="576" w:type="dxa"/>
          </w:tcPr>
          <w:p w14:paraId="4DEE4190" w14:textId="77777777" w:rsidR="00387C47" w:rsidRDefault="00000000">
            <w:pPr>
              <w:spacing w:line="149" w:lineRule="exact"/>
            </w:pPr>
            <w:r>
              <w:rPr>
                <w:color w:val="999999"/>
                <w:sz w:val="13"/>
              </w:rPr>
              <w:t>未測定</w:t>
            </w:r>
          </w:p>
        </w:tc>
        <w:tc>
          <w:tcPr>
            <w:tcW w:w="922" w:type="dxa"/>
          </w:tcPr>
          <w:p w14:paraId="48560D79" w14:textId="77777777" w:rsidR="00387C47" w:rsidRDefault="00000000">
            <w:pPr>
              <w:spacing w:line="149" w:lineRule="exact"/>
            </w:pPr>
            <w:r>
              <w:rPr>
                <w:color w:val="999999"/>
                <w:sz w:val="13"/>
              </w:rPr>
              <w:t>未測定</w:t>
            </w:r>
          </w:p>
        </w:tc>
        <w:tc>
          <w:tcPr>
            <w:tcW w:w="662" w:type="dxa"/>
          </w:tcPr>
          <w:p w14:paraId="284FC4D5" w14:textId="77777777" w:rsidR="00387C47" w:rsidRDefault="00000000">
            <w:pPr>
              <w:spacing w:line="149" w:lineRule="exact"/>
            </w:pPr>
            <w:r>
              <w:rPr>
                <w:color w:val="999999"/>
                <w:sz w:val="13"/>
              </w:rPr>
              <w:t>未測定</w:t>
            </w:r>
          </w:p>
        </w:tc>
      </w:tr>
    </w:tbl>
    <w:p w14:paraId="63F4A1A5" w14:textId="77777777" w:rsidR="00387C47" w:rsidRDefault="00387C47">
      <w:pPr>
        <w:spacing w:after="80" w:line="94" w:lineRule="exact"/>
      </w:pPr>
    </w:p>
    <w:p w14:paraId="3AEA2EFA" w14:textId="77777777" w:rsidR="00387C47" w:rsidRDefault="00000000">
      <w:pPr>
        <w:spacing w:before="60" w:after="20"/>
      </w:pPr>
      <w:r>
        <w:rPr>
          <w:i/>
        </w:rPr>
        <w:t xml:space="preserve">B. </w:t>
      </w:r>
      <w:r>
        <w:rPr>
          <w:i/>
        </w:rPr>
        <w:t>最初のやり方</w:t>
      </w:r>
    </w:p>
    <w:p w14:paraId="45190636" w14:textId="77777777" w:rsidR="00387C47" w:rsidRDefault="00000000">
      <w:pPr>
        <w:ind w:firstLine="202"/>
        <w:rPr>
          <w:lang w:eastAsia="ja-JP"/>
        </w:rPr>
      </w:pPr>
      <w:r>
        <w:rPr>
          <w:lang w:eastAsia="ja-JP"/>
        </w:rPr>
        <w:t>最初のやり方は、最低入札量を置かず、設計用の指令</w:t>
      </w:r>
      <w:r>
        <w:rPr>
          <w:lang w:eastAsia="ja-JP"/>
        </w:rPr>
        <w:t>128</w:t>
      </w:r>
      <w:r>
        <w:rPr>
          <w:lang w:eastAsia="ja-JP"/>
        </w:rPr>
        <w:t>本と無作為に選んだ</w:t>
      </w:r>
      <w:r>
        <w:rPr>
          <w:lang w:eastAsia="ja-JP"/>
        </w:rPr>
        <w:t>EV</w:t>
      </w:r>
      <w:r>
        <w:rPr>
          <w:lang w:eastAsia="ja-JP"/>
        </w:rPr>
        <w:t>の実現</w:t>
      </w:r>
      <w:r>
        <w:rPr>
          <w:lang w:eastAsia="ja-JP"/>
        </w:rPr>
        <w:t>3</w:t>
      </w:r>
      <w:r>
        <w:rPr>
          <w:lang w:eastAsia="ja-JP"/>
        </w:rPr>
        <w:t>通りで入札し、同じ設定の</w:t>
      </w:r>
      <w:r>
        <w:rPr>
          <w:lang w:eastAsia="ja-JP"/>
        </w:rPr>
        <w:t>MARL</w:t>
      </w:r>
      <w:r>
        <w:rPr>
          <w:lang w:eastAsia="ja-JP"/>
        </w:rPr>
        <w:t>で制御する。</w:t>
      </w:r>
      <w:r>
        <w:rPr>
          <w:lang w:eastAsia="ja-JP"/>
        </w:rPr>
        <w:t>7 station</w:t>
      </w:r>
      <w:r>
        <w:rPr>
          <w:lang w:eastAsia="ja-JP"/>
        </w:rPr>
        <w:t>の旧環境では、全情報の</w:t>
      </w:r>
      <w:r>
        <w:rPr>
          <w:lang w:eastAsia="ja-JP"/>
        </w:rPr>
        <w:t>LP</w:t>
      </w:r>
      <w:r>
        <w:rPr>
          <w:lang w:eastAsia="ja-JP"/>
        </w:rPr>
        <w:t>で成り立つ組が</w:t>
      </w:r>
      <w:r>
        <w:rPr>
          <w:lang w:eastAsia="ja-JP"/>
        </w:rPr>
        <w:t>73</w:t>
      </w:r>
      <w:r>
        <w:rPr>
          <w:lang w:eastAsia="ja-JP"/>
        </w:rPr>
        <w:t>〜</w:t>
      </w:r>
      <w:r>
        <w:rPr>
          <w:lang w:eastAsia="ja-JP"/>
        </w:rPr>
        <w:t>82%</w:t>
      </w:r>
      <w:r>
        <w:rPr>
          <w:lang w:eastAsia="ja-JP"/>
        </w:rPr>
        <w:t>あったのに対し、分散</w:t>
      </w:r>
      <w:r>
        <w:rPr>
          <w:lang w:eastAsia="ja-JP"/>
        </w:rPr>
        <w:t>MARL</w:t>
      </w:r>
      <w:r>
        <w:rPr>
          <w:lang w:eastAsia="ja-JP"/>
        </w:rPr>
        <w:t>で</w:t>
      </w:r>
      <w:r>
        <w:rPr>
          <w:lang w:eastAsia="ja-JP"/>
        </w:rPr>
        <w:t>1</w:t>
      </w:r>
      <w:r>
        <w:rPr>
          <w:lang w:eastAsia="ja-JP"/>
        </w:rPr>
        <w:t>日すべて帯に入った組は</w:t>
      </w:r>
      <w:r>
        <w:rPr>
          <w:lang w:eastAsia="ja-JP"/>
        </w:rPr>
        <w:t>0</w:t>
      </w:r>
      <w:r>
        <w:rPr>
          <w:lang w:eastAsia="ja-JP"/>
        </w:rPr>
        <w:t>〜</w:t>
      </w:r>
      <w:r>
        <w:rPr>
          <w:lang w:eastAsia="ja-JP"/>
        </w:rPr>
        <w:t>0.3%</w:t>
      </w:r>
      <w:r>
        <w:rPr>
          <w:lang w:eastAsia="ja-JP"/>
        </w:rPr>
        <w:t>だった（表</w:t>
      </w:r>
      <w:r>
        <w:rPr>
          <w:lang w:eastAsia="ja-JP"/>
        </w:rPr>
        <w:t>IV</w:t>
      </w:r>
      <w:r>
        <w:rPr>
          <w:lang w:eastAsia="ja-JP"/>
        </w:rPr>
        <w:t>）。</w:t>
      </w:r>
    </w:p>
    <w:p w14:paraId="6C1013D7" w14:textId="77777777" w:rsidR="00387C47" w:rsidRDefault="00000000">
      <w:pPr>
        <w:spacing w:after="20" w:line="189" w:lineRule="exact"/>
        <w:rPr>
          <w:lang w:eastAsia="ja-JP"/>
        </w:rPr>
      </w:pPr>
      <w:r>
        <w:rPr>
          <w:color w:val="444444"/>
          <w:sz w:val="16"/>
          <w:lang w:eastAsia="ja-JP"/>
        </w:rPr>
        <w:t>【予定】今の環境での値（実験</w:t>
      </w:r>
      <w:r>
        <w:rPr>
          <w:color w:val="444444"/>
          <w:sz w:val="16"/>
          <w:lang w:eastAsia="ja-JP"/>
        </w:rPr>
        <w:t>B0</w:t>
      </w:r>
      <w:r>
        <w:rPr>
          <w:color w:val="444444"/>
          <w:sz w:val="16"/>
          <w:lang w:eastAsia="ja-JP"/>
        </w:rPr>
        <w:t>）は測定中。表</w:t>
      </w:r>
      <w:r>
        <w:rPr>
          <w:color w:val="444444"/>
          <w:sz w:val="16"/>
          <w:lang w:eastAsia="ja-JP"/>
        </w:rPr>
        <w:t>IV</w:t>
      </w:r>
      <w:r>
        <w:rPr>
          <w:color w:val="444444"/>
          <w:sz w:val="16"/>
          <w:lang w:eastAsia="ja-JP"/>
        </w:rPr>
        <w:t>の旧環境の値を</w:t>
      </w:r>
      <w:r>
        <w:rPr>
          <w:color w:val="444444"/>
          <w:sz w:val="16"/>
          <w:lang w:eastAsia="ja-JP"/>
        </w:rPr>
        <w:t>B0</w:t>
      </w:r>
      <w:r>
        <w:rPr>
          <w:color w:val="444444"/>
          <w:sz w:val="16"/>
          <w:lang w:eastAsia="ja-JP"/>
        </w:rPr>
        <w:t>の結果で置き換え、入札にかかった時間も並べる。</w:t>
      </w:r>
    </w:p>
    <w:p w14:paraId="3FD61139" w14:textId="77777777" w:rsidR="00387C47" w:rsidRDefault="00000000">
      <w:pPr>
        <w:keepNext/>
        <w:spacing w:before="80" w:line="189" w:lineRule="exact"/>
        <w:jc w:val="center"/>
        <w:rPr>
          <w:lang w:eastAsia="ja-JP"/>
        </w:rPr>
      </w:pPr>
      <w:r>
        <w:rPr>
          <w:sz w:val="16"/>
          <w:lang w:eastAsia="ja-JP"/>
        </w:rPr>
        <w:t>TABLE IV</w:t>
      </w:r>
    </w:p>
    <w:p w14:paraId="125F83C3" w14:textId="77777777" w:rsidR="00387C47" w:rsidRDefault="00000000">
      <w:pPr>
        <w:keepNext/>
        <w:spacing w:after="40" w:line="189" w:lineRule="exact"/>
        <w:jc w:val="center"/>
        <w:rPr>
          <w:lang w:eastAsia="ja-JP"/>
        </w:rPr>
      </w:pPr>
      <w:r>
        <w:rPr>
          <w:sz w:val="16"/>
          <w:lang w:eastAsia="ja-JP"/>
        </w:rPr>
        <w:t>最初のやり方の成績（</w:t>
      </w:r>
      <w:r>
        <w:rPr>
          <w:sz w:val="16"/>
          <w:lang w:eastAsia="ja-JP"/>
        </w:rPr>
        <w:t>7 station</w:t>
      </w:r>
      <w:r>
        <w:rPr>
          <w:sz w:val="16"/>
          <w:lang w:eastAsia="ja-JP"/>
        </w:rPr>
        <w:t>の旧環境の参考値。</w:t>
      </w:r>
      <w:r>
        <w:rPr>
          <w:sz w:val="16"/>
          <w:lang w:eastAsia="ja-JP"/>
        </w:rPr>
        <w:t xml:space="preserve">B0 </w:t>
      </w:r>
      <w:r>
        <w:rPr>
          <w:sz w:val="16"/>
          <w:lang w:eastAsia="ja-JP"/>
        </w:rPr>
        <w:t>の結果で置き換える）</w:t>
      </w:r>
    </w:p>
    <w:tbl>
      <w:tblPr>
        <w:tblW w:w="4752" w:type="dxa"/>
        <w:jc w:val="center"/>
        <w:tblBorders>
          <w:top w:val="single" w:sz="8" w:space="0" w:color="000000"/>
          <w:bottom w:val="single" w:sz="8" w:space="0" w:color="000000"/>
        </w:tblBorders>
        <w:tblLayout w:type="fixed"/>
        <w:tblLook w:val="04A0" w:firstRow="1" w:lastRow="0" w:firstColumn="1" w:lastColumn="0" w:noHBand="0" w:noVBand="1"/>
      </w:tblPr>
      <w:tblGrid>
        <w:gridCol w:w="936"/>
        <w:gridCol w:w="1584"/>
        <w:gridCol w:w="936"/>
        <w:gridCol w:w="648"/>
        <w:gridCol w:w="648"/>
      </w:tblGrid>
      <w:tr w:rsidR="00387C47" w14:paraId="578849B4" w14:textId="77777777">
        <w:trPr>
          <w:jc w:val="center"/>
        </w:trPr>
        <w:tc>
          <w:tcPr>
            <w:tcW w:w="936" w:type="dxa"/>
            <w:tcBorders>
              <w:bottom w:val="single" w:sz="4" w:space="0" w:color="000000"/>
            </w:tcBorders>
          </w:tcPr>
          <w:p w14:paraId="754E9153" w14:textId="77777777" w:rsidR="00387C47" w:rsidRDefault="00000000">
            <w:pPr>
              <w:keepNext/>
              <w:spacing w:line="149" w:lineRule="exact"/>
            </w:pPr>
            <w:proofErr w:type="spellStart"/>
            <w:r>
              <w:rPr>
                <w:b/>
                <w:sz w:val="13"/>
              </w:rPr>
              <w:t>市場</w:t>
            </w:r>
            <w:proofErr w:type="spellEnd"/>
          </w:p>
        </w:tc>
        <w:tc>
          <w:tcPr>
            <w:tcW w:w="1584" w:type="dxa"/>
            <w:tcBorders>
              <w:bottom w:val="single" w:sz="4" w:space="0" w:color="000000"/>
            </w:tcBorders>
          </w:tcPr>
          <w:p w14:paraId="622A13E9" w14:textId="77777777" w:rsidR="00387C47" w:rsidRDefault="00000000">
            <w:pPr>
              <w:keepNext/>
              <w:spacing w:line="149" w:lineRule="exact"/>
            </w:pPr>
            <w:r>
              <w:rPr>
                <w:b/>
                <w:sz w:val="13"/>
              </w:rPr>
              <w:t>方法</w:t>
            </w:r>
          </w:p>
        </w:tc>
        <w:tc>
          <w:tcPr>
            <w:tcW w:w="936" w:type="dxa"/>
            <w:tcBorders>
              <w:bottom w:val="single" w:sz="4" w:space="0" w:color="000000"/>
            </w:tcBorders>
          </w:tcPr>
          <w:p w14:paraId="034ACE1B" w14:textId="77777777" w:rsidR="00387C47" w:rsidRDefault="00000000">
            <w:pPr>
              <w:keepNext/>
              <w:spacing w:line="149" w:lineRule="exact"/>
            </w:pPr>
            <w:r>
              <w:rPr>
                <w:b/>
                <w:sz w:val="13"/>
              </w:rPr>
              <w:t>1</w:t>
            </w:r>
            <w:r>
              <w:rPr>
                <w:b/>
                <w:sz w:val="13"/>
              </w:rPr>
              <w:t>日すべて</w:t>
            </w:r>
          </w:p>
        </w:tc>
        <w:tc>
          <w:tcPr>
            <w:tcW w:w="648" w:type="dxa"/>
            <w:tcBorders>
              <w:bottom w:val="single" w:sz="4" w:space="0" w:color="000000"/>
            </w:tcBorders>
          </w:tcPr>
          <w:p w14:paraId="67D189F8" w14:textId="77777777" w:rsidR="00387C47" w:rsidRDefault="00000000">
            <w:pPr>
              <w:keepNext/>
              <w:spacing w:line="149" w:lineRule="exact"/>
            </w:pPr>
            <w:r>
              <w:rPr>
                <w:b/>
                <w:sz w:val="13"/>
              </w:rPr>
              <w:t>5</w:t>
            </w:r>
            <w:r>
              <w:rPr>
                <w:b/>
                <w:sz w:val="13"/>
              </w:rPr>
              <w:t>分</w:t>
            </w:r>
          </w:p>
        </w:tc>
        <w:tc>
          <w:tcPr>
            <w:tcW w:w="648" w:type="dxa"/>
            <w:tcBorders>
              <w:bottom w:val="single" w:sz="4" w:space="0" w:color="000000"/>
            </w:tcBorders>
          </w:tcPr>
          <w:p w14:paraId="6CA6D6B8" w14:textId="77777777" w:rsidR="00387C47" w:rsidRDefault="00000000">
            <w:pPr>
              <w:keepNext/>
              <w:spacing w:line="149" w:lineRule="exact"/>
            </w:pPr>
            <w:r>
              <w:rPr>
                <w:b/>
                <w:sz w:val="13"/>
              </w:rPr>
              <w:t>SoC</w:t>
            </w:r>
          </w:p>
        </w:tc>
      </w:tr>
      <w:tr w:rsidR="00387C47" w14:paraId="4FAD6630" w14:textId="77777777">
        <w:trPr>
          <w:jc w:val="center"/>
        </w:trPr>
        <w:tc>
          <w:tcPr>
            <w:tcW w:w="936" w:type="dxa"/>
          </w:tcPr>
          <w:p w14:paraId="228057C8" w14:textId="77777777" w:rsidR="00387C47" w:rsidRDefault="00000000">
            <w:pPr>
              <w:keepNext/>
              <w:spacing w:line="149" w:lineRule="exact"/>
            </w:pPr>
            <w:r>
              <w:rPr>
                <w:sz w:val="13"/>
              </w:rPr>
              <w:t>AEMO</w:t>
            </w:r>
          </w:p>
        </w:tc>
        <w:tc>
          <w:tcPr>
            <w:tcW w:w="1584" w:type="dxa"/>
          </w:tcPr>
          <w:p w14:paraId="30B461E2" w14:textId="77777777" w:rsidR="00387C47" w:rsidRDefault="00000000">
            <w:pPr>
              <w:keepNext/>
              <w:spacing w:line="149" w:lineRule="exact"/>
            </w:pPr>
            <w:r>
              <w:rPr>
                <w:sz w:val="13"/>
              </w:rPr>
              <w:t>全情報の</w:t>
            </w:r>
            <w:r>
              <w:rPr>
                <w:sz w:val="13"/>
              </w:rPr>
              <w:t>LP</w:t>
            </w:r>
          </w:p>
        </w:tc>
        <w:tc>
          <w:tcPr>
            <w:tcW w:w="936" w:type="dxa"/>
          </w:tcPr>
          <w:p w14:paraId="131BE6DB" w14:textId="77777777" w:rsidR="00387C47" w:rsidRDefault="00000000">
            <w:pPr>
              <w:keepNext/>
              <w:spacing w:line="149" w:lineRule="exact"/>
            </w:pPr>
            <w:r>
              <w:rPr>
                <w:sz w:val="13"/>
              </w:rPr>
              <w:t>73.3</w:t>
            </w:r>
            <w:r>
              <w:rPr>
                <w:sz w:val="13"/>
              </w:rPr>
              <w:t>〜</w:t>
            </w:r>
            <w:r>
              <w:rPr>
                <w:sz w:val="13"/>
              </w:rPr>
              <w:t>74.7%</w:t>
            </w:r>
          </w:p>
        </w:tc>
        <w:tc>
          <w:tcPr>
            <w:tcW w:w="648" w:type="dxa"/>
          </w:tcPr>
          <w:p w14:paraId="30742B8A" w14:textId="77777777" w:rsidR="00387C47" w:rsidRDefault="00000000">
            <w:pPr>
              <w:keepNext/>
              <w:spacing w:line="149" w:lineRule="exact"/>
            </w:pPr>
            <w:r>
              <w:rPr>
                <w:sz w:val="13"/>
              </w:rPr>
              <w:t>—</w:t>
            </w:r>
          </w:p>
        </w:tc>
        <w:tc>
          <w:tcPr>
            <w:tcW w:w="648" w:type="dxa"/>
          </w:tcPr>
          <w:p w14:paraId="73B707A6" w14:textId="77777777" w:rsidR="00387C47" w:rsidRDefault="00000000">
            <w:pPr>
              <w:keepNext/>
              <w:spacing w:line="149" w:lineRule="exact"/>
            </w:pPr>
            <w:r>
              <w:rPr>
                <w:sz w:val="13"/>
              </w:rPr>
              <w:t>—</w:t>
            </w:r>
          </w:p>
        </w:tc>
      </w:tr>
      <w:tr w:rsidR="00387C47" w14:paraId="2AE4DD0D" w14:textId="77777777">
        <w:trPr>
          <w:jc w:val="center"/>
        </w:trPr>
        <w:tc>
          <w:tcPr>
            <w:tcW w:w="936" w:type="dxa"/>
          </w:tcPr>
          <w:p w14:paraId="4A361515" w14:textId="77777777" w:rsidR="00387C47" w:rsidRDefault="00000000">
            <w:pPr>
              <w:keepNext/>
              <w:spacing w:line="149" w:lineRule="exact"/>
            </w:pPr>
            <w:r>
              <w:rPr>
                <w:sz w:val="13"/>
              </w:rPr>
              <w:t>AEMO</w:t>
            </w:r>
          </w:p>
        </w:tc>
        <w:tc>
          <w:tcPr>
            <w:tcW w:w="1584" w:type="dxa"/>
          </w:tcPr>
          <w:p w14:paraId="17D391B6" w14:textId="77777777" w:rsidR="00387C47" w:rsidRDefault="00000000">
            <w:pPr>
              <w:keepNext/>
              <w:spacing w:line="149" w:lineRule="exact"/>
            </w:pPr>
            <w:r>
              <w:rPr>
                <w:sz w:val="13"/>
              </w:rPr>
              <w:t>中央のルールベース</w:t>
            </w:r>
          </w:p>
        </w:tc>
        <w:tc>
          <w:tcPr>
            <w:tcW w:w="936" w:type="dxa"/>
          </w:tcPr>
          <w:p w14:paraId="2A89A6BF" w14:textId="77777777" w:rsidR="00387C47" w:rsidRDefault="00000000">
            <w:pPr>
              <w:keepNext/>
              <w:spacing w:line="149" w:lineRule="exact"/>
            </w:pPr>
            <w:r>
              <w:rPr>
                <w:sz w:val="13"/>
              </w:rPr>
              <w:t>47.5%</w:t>
            </w:r>
          </w:p>
        </w:tc>
        <w:tc>
          <w:tcPr>
            <w:tcW w:w="648" w:type="dxa"/>
          </w:tcPr>
          <w:p w14:paraId="7DCEA6A1" w14:textId="77777777" w:rsidR="00387C47" w:rsidRDefault="00000000">
            <w:pPr>
              <w:keepNext/>
              <w:spacing w:line="149" w:lineRule="exact"/>
            </w:pPr>
            <w:r>
              <w:rPr>
                <w:sz w:val="13"/>
              </w:rPr>
              <w:t>96.6%</w:t>
            </w:r>
          </w:p>
        </w:tc>
        <w:tc>
          <w:tcPr>
            <w:tcW w:w="648" w:type="dxa"/>
          </w:tcPr>
          <w:p w14:paraId="7BDB65FF" w14:textId="77777777" w:rsidR="00387C47" w:rsidRDefault="00000000">
            <w:pPr>
              <w:keepNext/>
              <w:spacing w:line="149" w:lineRule="exact"/>
            </w:pPr>
            <w:r>
              <w:rPr>
                <w:sz w:val="13"/>
              </w:rPr>
              <w:t>100%</w:t>
            </w:r>
          </w:p>
        </w:tc>
      </w:tr>
      <w:tr w:rsidR="00387C47" w14:paraId="2BF988E8" w14:textId="77777777">
        <w:trPr>
          <w:jc w:val="center"/>
        </w:trPr>
        <w:tc>
          <w:tcPr>
            <w:tcW w:w="936" w:type="dxa"/>
          </w:tcPr>
          <w:p w14:paraId="2901077A" w14:textId="77777777" w:rsidR="00387C47" w:rsidRDefault="00000000">
            <w:pPr>
              <w:keepNext/>
              <w:spacing w:line="149" w:lineRule="exact"/>
            </w:pPr>
            <w:r>
              <w:rPr>
                <w:sz w:val="13"/>
              </w:rPr>
              <w:t>AEMO</w:t>
            </w:r>
          </w:p>
        </w:tc>
        <w:tc>
          <w:tcPr>
            <w:tcW w:w="1584" w:type="dxa"/>
          </w:tcPr>
          <w:p w14:paraId="27889F4D" w14:textId="77777777" w:rsidR="00387C47" w:rsidRDefault="00000000">
            <w:pPr>
              <w:keepNext/>
              <w:spacing w:line="149" w:lineRule="exact"/>
            </w:pPr>
            <w:r>
              <w:rPr>
                <w:sz w:val="13"/>
              </w:rPr>
              <w:t>分散</w:t>
            </w:r>
            <w:r>
              <w:rPr>
                <w:sz w:val="13"/>
              </w:rPr>
              <w:t>MARL</w:t>
            </w:r>
          </w:p>
        </w:tc>
        <w:tc>
          <w:tcPr>
            <w:tcW w:w="936" w:type="dxa"/>
          </w:tcPr>
          <w:p w14:paraId="3F54077E" w14:textId="77777777" w:rsidR="00387C47" w:rsidRDefault="00000000">
            <w:pPr>
              <w:keepNext/>
              <w:spacing w:line="149" w:lineRule="exact"/>
            </w:pPr>
            <w:r>
              <w:rPr>
                <w:sz w:val="13"/>
              </w:rPr>
              <w:t>0.3%</w:t>
            </w:r>
          </w:p>
        </w:tc>
        <w:tc>
          <w:tcPr>
            <w:tcW w:w="648" w:type="dxa"/>
          </w:tcPr>
          <w:p w14:paraId="15B0414C" w14:textId="77777777" w:rsidR="00387C47" w:rsidRDefault="00000000">
            <w:pPr>
              <w:keepNext/>
              <w:spacing w:line="149" w:lineRule="exact"/>
            </w:pPr>
            <w:r>
              <w:rPr>
                <w:sz w:val="13"/>
              </w:rPr>
              <w:t>90.5%</w:t>
            </w:r>
          </w:p>
        </w:tc>
        <w:tc>
          <w:tcPr>
            <w:tcW w:w="648" w:type="dxa"/>
          </w:tcPr>
          <w:p w14:paraId="25C5AFE4" w14:textId="77777777" w:rsidR="00387C47" w:rsidRDefault="00000000">
            <w:pPr>
              <w:keepNext/>
              <w:spacing w:line="149" w:lineRule="exact"/>
            </w:pPr>
            <w:r>
              <w:rPr>
                <w:sz w:val="13"/>
              </w:rPr>
              <w:t>82.8%</w:t>
            </w:r>
          </w:p>
        </w:tc>
      </w:tr>
      <w:tr w:rsidR="00387C47" w14:paraId="1B4CE985" w14:textId="77777777">
        <w:trPr>
          <w:jc w:val="center"/>
        </w:trPr>
        <w:tc>
          <w:tcPr>
            <w:tcW w:w="936" w:type="dxa"/>
          </w:tcPr>
          <w:p w14:paraId="1F060646" w14:textId="77777777" w:rsidR="00387C47" w:rsidRDefault="00000000">
            <w:pPr>
              <w:keepNext/>
              <w:spacing w:line="149" w:lineRule="exact"/>
            </w:pPr>
            <w:r>
              <w:rPr>
                <w:sz w:val="13"/>
              </w:rPr>
              <w:t>ERCOT</w:t>
            </w:r>
          </w:p>
        </w:tc>
        <w:tc>
          <w:tcPr>
            <w:tcW w:w="1584" w:type="dxa"/>
          </w:tcPr>
          <w:p w14:paraId="452B64AD" w14:textId="77777777" w:rsidR="00387C47" w:rsidRDefault="00000000">
            <w:pPr>
              <w:keepNext/>
              <w:spacing w:line="149" w:lineRule="exact"/>
            </w:pPr>
            <w:r>
              <w:rPr>
                <w:sz w:val="13"/>
              </w:rPr>
              <w:t>全情報の</w:t>
            </w:r>
            <w:r>
              <w:rPr>
                <w:sz w:val="13"/>
              </w:rPr>
              <w:t>LP</w:t>
            </w:r>
          </w:p>
        </w:tc>
        <w:tc>
          <w:tcPr>
            <w:tcW w:w="936" w:type="dxa"/>
          </w:tcPr>
          <w:p w14:paraId="2CC211FF" w14:textId="77777777" w:rsidR="00387C47" w:rsidRDefault="00000000">
            <w:pPr>
              <w:keepNext/>
              <w:spacing w:line="149" w:lineRule="exact"/>
            </w:pPr>
            <w:r>
              <w:rPr>
                <w:sz w:val="13"/>
              </w:rPr>
              <w:t>80.8</w:t>
            </w:r>
            <w:r>
              <w:rPr>
                <w:sz w:val="13"/>
              </w:rPr>
              <w:t>〜</w:t>
            </w:r>
            <w:r>
              <w:rPr>
                <w:sz w:val="13"/>
              </w:rPr>
              <w:t>81.7%</w:t>
            </w:r>
          </w:p>
        </w:tc>
        <w:tc>
          <w:tcPr>
            <w:tcW w:w="648" w:type="dxa"/>
          </w:tcPr>
          <w:p w14:paraId="2C39329D" w14:textId="77777777" w:rsidR="00387C47" w:rsidRDefault="00000000">
            <w:pPr>
              <w:keepNext/>
              <w:spacing w:line="149" w:lineRule="exact"/>
            </w:pPr>
            <w:r>
              <w:rPr>
                <w:sz w:val="13"/>
              </w:rPr>
              <w:t>—</w:t>
            </w:r>
          </w:p>
        </w:tc>
        <w:tc>
          <w:tcPr>
            <w:tcW w:w="648" w:type="dxa"/>
          </w:tcPr>
          <w:p w14:paraId="295775BF" w14:textId="77777777" w:rsidR="00387C47" w:rsidRDefault="00000000">
            <w:pPr>
              <w:keepNext/>
              <w:spacing w:line="149" w:lineRule="exact"/>
            </w:pPr>
            <w:r>
              <w:rPr>
                <w:sz w:val="13"/>
              </w:rPr>
              <w:t>—</w:t>
            </w:r>
          </w:p>
        </w:tc>
      </w:tr>
      <w:tr w:rsidR="00387C47" w14:paraId="694DD5F2" w14:textId="77777777">
        <w:trPr>
          <w:jc w:val="center"/>
        </w:trPr>
        <w:tc>
          <w:tcPr>
            <w:tcW w:w="936" w:type="dxa"/>
          </w:tcPr>
          <w:p w14:paraId="70A75194" w14:textId="77777777" w:rsidR="00387C47" w:rsidRDefault="00000000">
            <w:pPr>
              <w:keepNext/>
              <w:spacing w:line="149" w:lineRule="exact"/>
            </w:pPr>
            <w:r>
              <w:rPr>
                <w:sz w:val="13"/>
              </w:rPr>
              <w:t>ERCOT</w:t>
            </w:r>
          </w:p>
        </w:tc>
        <w:tc>
          <w:tcPr>
            <w:tcW w:w="1584" w:type="dxa"/>
          </w:tcPr>
          <w:p w14:paraId="5DF198CB" w14:textId="77777777" w:rsidR="00387C47" w:rsidRDefault="00000000">
            <w:pPr>
              <w:keepNext/>
              <w:spacing w:line="149" w:lineRule="exact"/>
            </w:pPr>
            <w:r>
              <w:rPr>
                <w:sz w:val="13"/>
              </w:rPr>
              <w:t>分散</w:t>
            </w:r>
            <w:r>
              <w:rPr>
                <w:sz w:val="13"/>
              </w:rPr>
              <w:t>MARL</w:t>
            </w:r>
          </w:p>
        </w:tc>
        <w:tc>
          <w:tcPr>
            <w:tcW w:w="936" w:type="dxa"/>
          </w:tcPr>
          <w:p w14:paraId="187F91AB" w14:textId="77777777" w:rsidR="00387C47" w:rsidRDefault="00000000">
            <w:pPr>
              <w:keepNext/>
              <w:spacing w:line="149" w:lineRule="exact"/>
            </w:pPr>
            <w:r>
              <w:rPr>
                <w:sz w:val="13"/>
              </w:rPr>
              <w:t>0%</w:t>
            </w:r>
          </w:p>
        </w:tc>
        <w:tc>
          <w:tcPr>
            <w:tcW w:w="648" w:type="dxa"/>
          </w:tcPr>
          <w:p w14:paraId="71041281" w14:textId="77777777" w:rsidR="00387C47" w:rsidRDefault="00000000">
            <w:pPr>
              <w:keepNext/>
              <w:spacing w:line="149" w:lineRule="exact"/>
            </w:pPr>
            <w:r>
              <w:rPr>
                <w:sz w:val="13"/>
              </w:rPr>
              <w:t>88.7%</w:t>
            </w:r>
          </w:p>
        </w:tc>
        <w:tc>
          <w:tcPr>
            <w:tcW w:w="648" w:type="dxa"/>
          </w:tcPr>
          <w:p w14:paraId="4446C058" w14:textId="77777777" w:rsidR="00387C47" w:rsidRDefault="00000000">
            <w:pPr>
              <w:keepNext/>
              <w:spacing w:line="149" w:lineRule="exact"/>
            </w:pPr>
            <w:r>
              <w:rPr>
                <w:sz w:val="13"/>
              </w:rPr>
              <w:t>65.8%</w:t>
            </w:r>
          </w:p>
        </w:tc>
      </w:tr>
      <w:tr w:rsidR="00387C47" w14:paraId="5810867B" w14:textId="77777777">
        <w:trPr>
          <w:jc w:val="center"/>
        </w:trPr>
        <w:tc>
          <w:tcPr>
            <w:tcW w:w="936" w:type="dxa"/>
          </w:tcPr>
          <w:p w14:paraId="6A1586EB" w14:textId="77777777" w:rsidR="00387C47" w:rsidRDefault="00000000">
            <w:pPr>
              <w:spacing w:line="149" w:lineRule="exact"/>
            </w:pPr>
            <w:r>
              <w:rPr>
                <w:sz w:val="13"/>
              </w:rPr>
              <w:t>AEMO</w:t>
            </w:r>
            <w:r>
              <w:rPr>
                <w:sz w:val="13"/>
              </w:rPr>
              <w:t>・</w:t>
            </w:r>
            <w:r>
              <w:rPr>
                <w:sz w:val="13"/>
              </w:rPr>
              <w:t>ERCOT</w:t>
            </w:r>
          </w:p>
        </w:tc>
        <w:tc>
          <w:tcPr>
            <w:tcW w:w="1584" w:type="dxa"/>
          </w:tcPr>
          <w:p w14:paraId="56E5D5B0" w14:textId="77777777" w:rsidR="00387C47" w:rsidRDefault="00000000">
            <w:pPr>
              <w:spacing w:line="149" w:lineRule="exact"/>
            </w:pPr>
            <w:r>
              <w:rPr>
                <w:sz w:val="13"/>
              </w:rPr>
              <w:t>やり方</w:t>
            </w:r>
            <w:r>
              <w:rPr>
                <w:sz w:val="13"/>
              </w:rPr>
              <w:t>1</w:t>
            </w:r>
            <w:r>
              <w:rPr>
                <w:sz w:val="13"/>
              </w:rPr>
              <w:t>（今の環境）</w:t>
            </w:r>
          </w:p>
        </w:tc>
        <w:tc>
          <w:tcPr>
            <w:tcW w:w="936" w:type="dxa"/>
          </w:tcPr>
          <w:p w14:paraId="4A43A57E" w14:textId="77777777" w:rsidR="00387C47" w:rsidRDefault="00000000">
            <w:pPr>
              <w:spacing w:line="149" w:lineRule="exact"/>
            </w:pPr>
            <w:r>
              <w:rPr>
                <w:color w:val="999999"/>
                <w:sz w:val="13"/>
              </w:rPr>
              <w:t>未測定</w:t>
            </w:r>
          </w:p>
        </w:tc>
        <w:tc>
          <w:tcPr>
            <w:tcW w:w="648" w:type="dxa"/>
          </w:tcPr>
          <w:p w14:paraId="2030A379" w14:textId="77777777" w:rsidR="00387C47" w:rsidRDefault="00000000">
            <w:pPr>
              <w:spacing w:line="149" w:lineRule="exact"/>
            </w:pPr>
            <w:r>
              <w:rPr>
                <w:color w:val="999999"/>
                <w:sz w:val="13"/>
              </w:rPr>
              <w:t>未測定</w:t>
            </w:r>
          </w:p>
        </w:tc>
        <w:tc>
          <w:tcPr>
            <w:tcW w:w="648" w:type="dxa"/>
          </w:tcPr>
          <w:p w14:paraId="04FC247D" w14:textId="77777777" w:rsidR="00387C47" w:rsidRDefault="00000000">
            <w:pPr>
              <w:spacing w:line="149" w:lineRule="exact"/>
            </w:pPr>
            <w:r>
              <w:rPr>
                <w:color w:val="999999"/>
                <w:sz w:val="13"/>
              </w:rPr>
              <w:t>未測定</w:t>
            </w:r>
          </w:p>
        </w:tc>
      </w:tr>
    </w:tbl>
    <w:p w14:paraId="0D0409EF" w14:textId="77777777" w:rsidR="00387C47" w:rsidRDefault="00387C47">
      <w:pPr>
        <w:spacing w:after="80" w:line="94" w:lineRule="exact"/>
      </w:pPr>
    </w:p>
    <w:p w14:paraId="6EFDC2DB" w14:textId="77777777" w:rsidR="00387C47" w:rsidRDefault="00000000">
      <w:pPr>
        <w:spacing w:before="60" w:after="20"/>
      </w:pPr>
      <w:r>
        <w:rPr>
          <w:i/>
        </w:rPr>
        <w:t xml:space="preserve">C. </w:t>
      </w:r>
      <w:r>
        <w:rPr>
          <w:i/>
        </w:rPr>
        <w:t>難しさの分解</w:t>
      </w:r>
    </w:p>
    <w:p w14:paraId="18292BC5" w14:textId="77777777" w:rsidR="00387C47" w:rsidRDefault="00000000">
      <w:pPr>
        <w:ind w:firstLine="202"/>
        <w:rPr>
          <w:lang w:eastAsia="ja-JP"/>
        </w:rPr>
      </w:pPr>
      <w:r>
        <w:rPr>
          <w:lang w:eastAsia="ja-JP"/>
        </w:rPr>
        <w:t>入札器に、評価する組の当日の指令やEVを前もって渡して入札し直した（図1）。指令を知っても入札量は0〜5ポイントしか増えず、PJMではほとんど増えなかった。EVを知ると、入札量は両方を知る場合の96〜100%まで増えた。前日の入札量を小さくしている主な原因は、EVが分からないことである。EVが分からないことによる損は、6 stationで27〜28ポイント、20 stationで12〜13ポイントで、station数が増えると小さくなった。</w:t>
      </w:r>
    </w:p>
    <w:p w14:paraId="7E80E0BB" w14:textId="77777777" w:rsidR="00387C47" w:rsidRDefault="00000000">
      <w:pPr>
        <w:spacing w:after="20" w:line="189" w:lineRule="exact"/>
        <w:rPr>
          <w:lang w:eastAsia="ja-JP"/>
        </w:rPr>
      </w:pPr>
      <w:r>
        <w:rPr>
          <w:color w:val="444444"/>
          <w:sz w:val="16"/>
          <w:lang w:eastAsia="ja-JP"/>
        </w:rPr>
        <w:t>【予定】図</w:t>
      </w:r>
      <w:r>
        <w:rPr>
          <w:color w:val="444444"/>
          <w:sz w:val="16"/>
          <w:lang w:eastAsia="ja-JP"/>
        </w:rPr>
        <w:t>1</w:t>
      </w:r>
      <w:r>
        <w:rPr>
          <w:color w:val="444444"/>
          <w:sz w:val="16"/>
          <w:lang w:eastAsia="ja-JP"/>
        </w:rPr>
        <w:t>は改善版の入札器で測った。ひな形どおりにするには、やり方</w:t>
      </w:r>
      <w:r>
        <w:rPr>
          <w:color w:val="444444"/>
          <w:sz w:val="16"/>
          <w:lang w:eastAsia="ja-JP"/>
        </w:rPr>
        <w:t>1</w:t>
      </w:r>
      <w:r>
        <w:rPr>
          <w:color w:val="444444"/>
          <w:sz w:val="16"/>
          <w:lang w:eastAsia="ja-JP"/>
        </w:rPr>
        <w:t>の入札器で測り直す。</w:t>
      </w:r>
    </w:p>
    <w:p w14:paraId="313A60AB" w14:textId="77777777" w:rsidR="00387C47" w:rsidRDefault="00000000">
      <w:pPr>
        <w:keepNext/>
        <w:spacing w:before="80" w:line="240" w:lineRule="auto"/>
        <w:jc w:val="center"/>
      </w:pPr>
      <w:r>
        <w:rPr>
          <w:noProof/>
        </w:rPr>
        <w:drawing>
          <wp:inline distT="0" distB="0" distL="0" distR="0" wp14:anchorId="1A4F8261" wp14:editId="774982D9">
            <wp:extent cx="3154680" cy="189280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information.png"/>
                    <pic:cNvPicPr/>
                  </pic:nvPicPr>
                  <pic:blipFill>
                    <a:blip r:embed="rId6"/>
                    <a:stretch>
                      <a:fillRect/>
                    </a:stretch>
                  </pic:blipFill>
                  <pic:spPr>
                    <a:xfrm>
                      <a:off x="0" y="0"/>
                      <a:ext cx="3154680" cy="1892808"/>
                    </a:xfrm>
                    <a:prstGeom prst="rect">
                      <a:avLst/>
                    </a:prstGeom>
                  </pic:spPr>
                </pic:pic>
              </a:graphicData>
            </a:graphic>
          </wp:inline>
        </w:drawing>
      </w:r>
    </w:p>
    <w:p w14:paraId="279B47FB" w14:textId="77777777" w:rsidR="00387C47" w:rsidRDefault="00000000">
      <w:pPr>
        <w:spacing w:after="120" w:line="189" w:lineRule="exact"/>
        <w:jc w:val="both"/>
        <w:rPr>
          <w:lang w:eastAsia="ja-JP"/>
        </w:rPr>
      </w:pPr>
      <w:r>
        <w:rPr>
          <w:sz w:val="16"/>
          <w:lang w:eastAsia="ja-JP"/>
        </w:rPr>
        <w:t xml:space="preserve">Fig. 1.  </w:t>
      </w:r>
      <w:r>
        <w:rPr>
          <w:sz w:val="16"/>
          <w:lang w:eastAsia="ja-JP"/>
        </w:rPr>
        <w:t>入札時に知る情報と入札量（6・20 station、AEMO・ERCOT・PJM、40組）。指令とEVの両方を知る入札量に対する比。</w:t>
      </w:r>
    </w:p>
    <w:p w14:paraId="0B252315" w14:textId="77777777" w:rsidR="00387C47" w:rsidRDefault="00000000">
      <w:pPr>
        <w:ind w:firstLine="202"/>
        <w:rPr>
          <w:lang w:eastAsia="ja-JP"/>
        </w:rPr>
      </w:pPr>
      <w:r>
        <w:rPr>
          <w:lang w:eastAsia="ja-JP"/>
        </w:rPr>
        <w:t>入札を固定し、制御が使える情報を変えて並べた（図</w:t>
      </w:r>
      <w:r>
        <w:rPr>
          <w:lang w:eastAsia="ja-JP"/>
        </w:rPr>
        <w:t>2</w:t>
      </w:r>
      <w:r>
        <w:rPr>
          <w:lang w:eastAsia="ja-JP"/>
        </w:rPr>
        <w:t>）。その日の指令と</w:t>
      </w:r>
      <w:r>
        <w:rPr>
          <w:lang w:eastAsia="ja-JP"/>
        </w:rPr>
        <w:t>EV</w:t>
      </w:r>
      <w:r>
        <w:rPr>
          <w:lang w:eastAsia="ja-JP"/>
        </w:rPr>
        <w:t>を全部知る</w:t>
      </w:r>
      <w:r>
        <w:rPr>
          <w:lang w:eastAsia="ja-JP"/>
        </w:rPr>
        <w:t>LP</w:t>
      </w:r>
      <w:r>
        <w:rPr>
          <w:lang w:eastAsia="ja-JP"/>
        </w:rPr>
        <w:t>では、</w:t>
      </w:r>
      <w:r>
        <w:rPr>
          <w:lang w:eastAsia="ja-JP"/>
        </w:rPr>
        <w:t>40</w:t>
      </w:r>
      <w:r>
        <w:rPr>
          <w:lang w:eastAsia="ja-JP"/>
        </w:rPr>
        <w:t>組のうち</w:t>
      </w:r>
      <w:r>
        <w:rPr>
          <w:lang w:eastAsia="ja-JP"/>
        </w:rPr>
        <w:t>39</w:t>
      </w:r>
      <w:r>
        <w:rPr>
          <w:lang w:eastAsia="ja-JP"/>
        </w:rPr>
        <w:t>〜</w:t>
      </w:r>
      <w:r>
        <w:rPr>
          <w:lang w:eastAsia="ja-JP"/>
        </w:rPr>
        <w:t>40</w:t>
      </w:r>
      <w:r>
        <w:rPr>
          <w:lang w:eastAsia="ja-JP"/>
        </w:rPr>
        <w:t>組で入札が成り立った。今つながっている全</w:t>
      </w:r>
      <w:r>
        <w:rPr>
          <w:lang w:eastAsia="ja-JP"/>
        </w:rPr>
        <w:t>EV</w:t>
      </w:r>
      <w:r>
        <w:rPr>
          <w:lang w:eastAsia="ja-JP"/>
        </w:rPr>
        <w:t>を中央で見るルールベースは、</w:t>
      </w:r>
      <w:r>
        <w:rPr>
          <w:lang w:eastAsia="ja-JP"/>
        </w:rPr>
        <w:t>1</w:t>
      </w:r>
      <w:r>
        <w:rPr>
          <w:lang w:eastAsia="ja-JP"/>
        </w:rPr>
        <w:t>日すべて帯に入った組が</w:t>
      </w:r>
      <w:r>
        <w:rPr>
          <w:lang w:eastAsia="ja-JP"/>
        </w:rPr>
        <w:t>20</w:t>
      </w:r>
      <w:r>
        <w:rPr>
          <w:lang w:eastAsia="ja-JP"/>
        </w:rPr>
        <w:t>〜</w:t>
      </w:r>
      <w:r>
        <w:rPr>
          <w:lang w:eastAsia="ja-JP"/>
        </w:rPr>
        <w:t>32</w:t>
      </w:r>
      <w:r>
        <w:rPr>
          <w:lang w:eastAsia="ja-JP"/>
        </w:rPr>
        <w:t>組だった。各</w:t>
      </w:r>
      <w:r>
        <w:rPr>
          <w:lang w:eastAsia="ja-JP"/>
        </w:rPr>
        <w:t>station</w:t>
      </w:r>
      <w:r>
        <w:rPr>
          <w:lang w:eastAsia="ja-JP"/>
        </w:rPr>
        <w:t>が自局の</w:t>
      </w:r>
      <w:r>
        <w:rPr>
          <w:lang w:eastAsia="ja-JP"/>
        </w:rPr>
        <w:t>EV</w:t>
      </w:r>
      <w:r>
        <w:rPr>
          <w:lang w:eastAsia="ja-JP"/>
        </w:rPr>
        <w:t>だけを見る分散</w:t>
      </w:r>
      <w:r>
        <w:rPr>
          <w:lang w:eastAsia="ja-JP"/>
        </w:rPr>
        <w:t>MARL</w:t>
      </w:r>
      <w:r>
        <w:rPr>
          <w:lang w:eastAsia="ja-JP"/>
        </w:rPr>
        <w:t>では</w:t>
      </w:r>
      <w:r>
        <w:rPr>
          <w:lang w:eastAsia="ja-JP"/>
        </w:rPr>
        <w:t>0</w:t>
      </w:r>
      <w:r>
        <w:rPr>
          <w:lang w:eastAsia="ja-JP"/>
        </w:rPr>
        <w:t>〜</w:t>
      </w:r>
      <w:r>
        <w:rPr>
          <w:lang w:eastAsia="ja-JP"/>
        </w:rPr>
        <w:t>9</w:t>
      </w:r>
      <w:r>
        <w:rPr>
          <w:lang w:eastAsia="ja-JP"/>
        </w:rPr>
        <w:t>組だった。</w:t>
      </w:r>
    </w:p>
    <w:p w14:paraId="2ABF8744" w14:textId="77777777" w:rsidR="00387C47" w:rsidRDefault="00000000">
      <w:pPr>
        <w:spacing w:after="20" w:line="189" w:lineRule="exact"/>
        <w:rPr>
          <w:lang w:eastAsia="ja-JP"/>
        </w:rPr>
      </w:pPr>
      <w:r>
        <w:rPr>
          <w:color w:val="444444"/>
          <w:sz w:val="16"/>
          <w:lang w:eastAsia="ja-JP"/>
        </w:rPr>
        <w:t>【予定】先の</w:t>
      </w:r>
      <w:r>
        <w:rPr>
          <w:color w:val="444444"/>
          <w:sz w:val="16"/>
          <w:lang w:eastAsia="ja-JP"/>
        </w:rPr>
        <w:t>EV</w:t>
      </w:r>
      <w:r>
        <w:rPr>
          <w:color w:val="444444"/>
          <w:sz w:val="16"/>
          <w:lang w:eastAsia="ja-JP"/>
        </w:rPr>
        <w:t>まで知るルールベース（実験</w:t>
      </w:r>
      <w:r>
        <w:rPr>
          <w:color w:val="444444"/>
          <w:sz w:val="16"/>
          <w:lang w:eastAsia="ja-JP"/>
        </w:rPr>
        <w:t>B2</w:t>
      </w:r>
      <w:r>
        <w:rPr>
          <w:color w:val="444444"/>
          <w:sz w:val="16"/>
          <w:lang w:eastAsia="ja-JP"/>
        </w:rPr>
        <w:t>）と、先の指令を知る制御（実験</w:t>
      </w:r>
      <w:r>
        <w:rPr>
          <w:color w:val="444444"/>
          <w:sz w:val="16"/>
          <w:lang w:eastAsia="ja-JP"/>
        </w:rPr>
        <w:t>C1</w:t>
      </w:r>
      <w:r>
        <w:rPr>
          <w:color w:val="444444"/>
          <w:sz w:val="16"/>
          <w:lang w:eastAsia="ja-JP"/>
        </w:rPr>
        <w:t>）は未測定。</w:t>
      </w:r>
    </w:p>
    <w:p w14:paraId="10B4FCBE" w14:textId="77777777" w:rsidR="00387C47" w:rsidRDefault="00000000">
      <w:pPr>
        <w:keepNext/>
        <w:spacing w:before="80" w:line="240" w:lineRule="auto"/>
        <w:jc w:val="center"/>
      </w:pPr>
      <w:r>
        <w:rPr>
          <w:noProof/>
        </w:rPr>
        <w:drawing>
          <wp:inline distT="0" distB="0" distL="0" distR="0" wp14:anchorId="5A2DC733" wp14:editId="293FDFD9">
            <wp:extent cx="3154680" cy="1622407"/>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ontrol.png"/>
                    <pic:cNvPicPr/>
                  </pic:nvPicPr>
                  <pic:blipFill>
                    <a:blip r:embed="rId7"/>
                    <a:stretch>
                      <a:fillRect/>
                    </a:stretch>
                  </pic:blipFill>
                  <pic:spPr>
                    <a:xfrm>
                      <a:off x="0" y="0"/>
                      <a:ext cx="3154680" cy="1622407"/>
                    </a:xfrm>
                    <a:prstGeom prst="rect">
                      <a:avLst/>
                    </a:prstGeom>
                  </pic:spPr>
                </pic:pic>
              </a:graphicData>
            </a:graphic>
          </wp:inline>
        </w:drawing>
      </w:r>
    </w:p>
    <w:p w14:paraId="0A50D1FA" w14:textId="77777777" w:rsidR="00387C47" w:rsidRDefault="00000000">
      <w:pPr>
        <w:spacing w:after="120" w:line="189" w:lineRule="exact"/>
        <w:jc w:val="both"/>
        <w:rPr>
          <w:lang w:eastAsia="ja-JP"/>
        </w:rPr>
      </w:pPr>
      <w:r>
        <w:rPr>
          <w:sz w:val="16"/>
          <w:lang w:eastAsia="ja-JP"/>
        </w:rPr>
        <w:t xml:space="preserve">Fig. 2.  </w:t>
      </w:r>
      <w:r>
        <w:rPr>
          <w:sz w:val="16"/>
          <w:lang w:eastAsia="ja-JP"/>
        </w:rPr>
        <w:t>制御の前提と、</w:t>
      </w:r>
      <w:r>
        <w:rPr>
          <w:sz w:val="16"/>
          <w:lang w:eastAsia="ja-JP"/>
        </w:rPr>
        <w:t>1</w:t>
      </w:r>
      <w:r>
        <w:rPr>
          <w:sz w:val="16"/>
          <w:lang w:eastAsia="ja-JP"/>
        </w:rPr>
        <w:t>日すべて帯の中に入った組の数（</w:t>
      </w:r>
      <w:r>
        <w:rPr>
          <w:sz w:val="16"/>
          <w:lang w:eastAsia="ja-JP"/>
        </w:rPr>
        <w:t>6 station</w:t>
      </w:r>
      <w:r>
        <w:rPr>
          <w:sz w:val="16"/>
          <w:lang w:eastAsia="ja-JP"/>
        </w:rPr>
        <w:t>、</w:t>
      </w:r>
      <w:r>
        <w:rPr>
          <w:sz w:val="16"/>
          <w:lang w:eastAsia="ja-JP"/>
        </w:rPr>
        <w:t>40</w:t>
      </w:r>
      <w:r>
        <w:rPr>
          <w:sz w:val="16"/>
          <w:lang w:eastAsia="ja-JP"/>
        </w:rPr>
        <w:t>組）。「未」は未測定。</w:t>
      </w:r>
    </w:p>
    <w:p w14:paraId="59942C33" w14:textId="77777777" w:rsidR="00387C47" w:rsidRDefault="00000000">
      <w:pPr>
        <w:ind w:firstLine="202"/>
        <w:rPr>
          <w:lang w:eastAsia="ja-JP"/>
        </w:rPr>
      </w:pPr>
      <w:r>
        <w:rPr>
          <w:lang w:eastAsia="ja-JP"/>
        </w:rPr>
        <w:t>分散</w:t>
      </w:r>
      <w:r>
        <w:rPr>
          <w:lang w:eastAsia="ja-JP"/>
        </w:rPr>
        <w:t>MARL</w:t>
      </w:r>
      <w:r>
        <w:rPr>
          <w:lang w:eastAsia="ja-JP"/>
        </w:rPr>
        <w:t>の</w:t>
      </w:r>
      <w:r>
        <w:rPr>
          <w:lang w:eastAsia="ja-JP"/>
        </w:rPr>
        <w:t>30</w:t>
      </w:r>
      <w:r>
        <w:rPr>
          <w:lang w:eastAsia="ja-JP"/>
        </w:rPr>
        <w:t>分コマの合格率は、帯が狭いコマほど下がった（図</w:t>
      </w:r>
      <w:r>
        <w:rPr>
          <w:lang w:eastAsia="ja-JP"/>
        </w:rPr>
        <w:t>3</w:t>
      </w:r>
      <w:r>
        <w:rPr>
          <w:lang w:eastAsia="ja-JP"/>
        </w:rPr>
        <w:t>）。帯が</w:t>
      </w:r>
      <w:r>
        <w:rPr>
          <w:lang w:eastAsia="ja-JP"/>
        </w:rPr>
        <w:t>10 kW</w:t>
      </w:r>
      <w:r>
        <w:rPr>
          <w:lang w:eastAsia="ja-JP"/>
        </w:rPr>
        <w:t>未満のコマでは</w:t>
      </w:r>
      <w:r>
        <w:rPr>
          <w:lang w:eastAsia="ja-JP"/>
        </w:rPr>
        <w:t>52</w:t>
      </w:r>
      <w:r>
        <w:rPr>
          <w:lang w:eastAsia="ja-JP"/>
        </w:rPr>
        <w:t>〜</w:t>
      </w:r>
      <w:r>
        <w:rPr>
          <w:lang w:eastAsia="ja-JP"/>
        </w:rPr>
        <w:t>79%</w:t>
      </w:r>
      <w:r>
        <w:rPr>
          <w:lang w:eastAsia="ja-JP"/>
        </w:rPr>
        <w:t>で、</w:t>
      </w:r>
      <w:r>
        <w:rPr>
          <w:lang w:eastAsia="ja-JP"/>
        </w:rPr>
        <w:t>30 kW</w:t>
      </w:r>
      <w:r>
        <w:rPr>
          <w:lang w:eastAsia="ja-JP"/>
        </w:rPr>
        <w:t>以上では</w:t>
      </w:r>
      <w:r>
        <w:rPr>
          <w:lang w:eastAsia="ja-JP"/>
        </w:rPr>
        <w:t>95</w:t>
      </w:r>
      <w:r>
        <w:rPr>
          <w:lang w:eastAsia="ja-JP"/>
        </w:rPr>
        <w:t>〜</w:t>
      </w:r>
      <w:r>
        <w:rPr>
          <w:lang w:eastAsia="ja-JP"/>
        </w:rPr>
        <w:t>100%</w:t>
      </w:r>
      <w:r>
        <w:rPr>
          <w:lang w:eastAsia="ja-JP"/>
        </w:rPr>
        <w:t>だった。中央のルールベースは、どの幅でも</w:t>
      </w:r>
      <w:r>
        <w:rPr>
          <w:lang w:eastAsia="ja-JP"/>
        </w:rPr>
        <w:t>93%</w:t>
      </w:r>
      <w:r>
        <w:rPr>
          <w:lang w:eastAsia="ja-JP"/>
        </w:rPr>
        <w:t>以上だった。分散</w:t>
      </w:r>
      <w:r>
        <w:rPr>
          <w:lang w:eastAsia="ja-JP"/>
        </w:rPr>
        <w:t>MARL</w:t>
      </w:r>
      <w:r>
        <w:rPr>
          <w:lang w:eastAsia="ja-JP"/>
        </w:rPr>
        <w:t>の</w:t>
      </w:r>
      <w:r>
        <w:rPr>
          <w:lang w:eastAsia="ja-JP"/>
        </w:rPr>
        <w:t>5</w:t>
      </w:r>
      <w:r>
        <w:rPr>
          <w:lang w:eastAsia="ja-JP"/>
        </w:rPr>
        <w:t>分ごとの平均誤差は</w:t>
      </w:r>
      <w:r>
        <w:rPr>
          <w:lang w:eastAsia="ja-JP"/>
        </w:rPr>
        <w:t>5.2</w:t>
      </w:r>
      <w:r>
        <w:rPr>
          <w:lang w:eastAsia="ja-JP"/>
        </w:rPr>
        <w:t>〜</w:t>
      </w:r>
      <w:r>
        <w:rPr>
          <w:lang w:eastAsia="ja-JP"/>
        </w:rPr>
        <w:t>6.4 kW</w:t>
      </w:r>
      <w:r>
        <w:rPr>
          <w:lang w:eastAsia="ja-JP"/>
        </w:rPr>
        <w:t>で、最低入札量のコマの帯（</w:t>
      </w:r>
      <w:r>
        <w:rPr>
          <w:lang w:eastAsia="ja-JP"/>
        </w:rPr>
        <w:t>7 kW</w:t>
      </w:r>
      <w:r>
        <w:rPr>
          <w:lang w:eastAsia="ja-JP"/>
        </w:rPr>
        <w:t>）とほぼ同じ幅である。</w:t>
      </w:r>
    </w:p>
    <w:p w14:paraId="24708C34" w14:textId="77777777" w:rsidR="00387C47" w:rsidRDefault="00000000">
      <w:pPr>
        <w:keepNext/>
        <w:spacing w:before="80" w:line="240" w:lineRule="auto"/>
        <w:jc w:val="center"/>
      </w:pPr>
      <w:r>
        <w:rPr>
          <w:noProof/>
        </w:rPr>
        <w:lastRenderedPageBreak/>
        <w:drawing>
          <wp:inline distT="0" distB="0" distL="0" distR="0" wp14:anchorId="127B4607" wp14:editId="1E3A24E1">
            <wp:extent cx="3154680" cy="16224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and.png"/>
                    <pic:cNvPicPr/>
                  </pic:nvPicPr>
                  <pic:blipFill>
                    <a:blip r:embed="rId8"/>
                    <a:stretch>
                      <a:fillRect/>
                    </a:stretch>
                  </pic:blipFill>
                  <pic:spPr>
                    <a:xfrm>
                      <a:off x="0" y="0"/>
                      <a:ext cx="3154680" cy="1622407"/>
                    </a:xfrm>
                    <a:prstGeom prst="rect">
                      <a:avLst/>
                    </a:prstGeom>
                  </pic:spPr>
                </pic:pic>
              </a:graphicData>
            </a:graphic>
          </wp:inline>
        </w:drawing>
      </w:r>
    </w:p>
    <w:p w14:paraId="0CBF5B0B" w14:textId="77777777" w:rsidR="00387C47" w:rsidRDefault="00000000">
      <w:pPr>
        <w:spacing w:after="120" w:line="189" w:lineRule="exact"/>
        <w:jc w:val="both"/>
        <w:rPr>
          <w:lang w:eastAsia="ja-JP"/>
        </w:rPr>
      </w:pPr>
      <w:r>
        <w:rPr>
          <w:sz w:val="16"/>
          <w:lang w:eastAsia="ja-JP"/>
        </w:rPr>
        <w:t xml:space="preserve">Fig. 3.  </w:t>
      </w:r>
      <w:r>
        <w:rPr>
          <w:sz w:val="16"/>
          <w:lang w:eastAsia="ja-JP"/>
        </w:rPr>
        <w:t>帯の幅ごとの</w:t>
      </w:r>
      <w:r>
        <w:rPr>
          <w:sz w:val="16"/>
          <w:lang w:eastAsia="ja-JP"/>
        </w:rPr>
        <w:t>30</w:t>
      </w:r>
      <w:r>
        <w:rPr>
          <w:sz w:val="16"/>
          <w:lang w:eastAsia="ja-JP"/>
        </w:rPr>
        <w:t>分コマの合格率（</w:t>
      </w:r>
      <w:r>
        <w:rPr>
          <w:sz w:val="16"/>
          <w:lang w:eastAsia="ja-JP"/>
        </w:rPr>
        <w:t>6 station</w:t>
      </w:r>
      <w:r>
        <w:rPr>
          <w:sz w:val="16"/>
          <w:lang w:eastAsia="ja-JP"/>
        </w:rPr>
        <w:t>、</w:t>
      </w:r>
      <w:r>
        <w:rPr>
          <w:sz w:val="16"/>
          <w:lang w:eastAsia="ja-JP"/>
        </w:rPr>
        <w:t>40</w:t>
      </w:r>
      <w:r>
        <w:rPr>
          <w:sz w:val="16"/>
          <w:lang w:eastAsia="ja-JP"/>
        </w:rPr>
        <w:t>組）。実線は分散</w:t>
      </w:r>
      <w:r>
        <w:rPr>
          <w:sz w:val="16"/>
          <w:lang w:eastAsia="ja-JP"/>
        </w:rPr>
        <w:t>MARL</w:t>
      </w:r>
      <w:r>
        <w:rPr>
          <w:sz w:val="16"/>
          <w:lang w:eastAsia="ja-JP"/>
        </w:rPr>
        <w:t>、破線は中央のルールベース。</w:t>
      </w:r>
    </w:p>
    <w:p w14:paraId="241478A9" w14:textId="77777777" w:rsidR="00387C47" w:rsidRDefault="00000000">
      <w:pPr>
        <w:ind w:firstLine="202"/>
        <w:rPr>
          <w:lang w:eastAsia="ja-JP"/>
        </w:rPr>
      </w:pPr>
      <w:r>
        <w:rPr>
          <w:lang w:eastAsia="ja-JP"/>
        </w:rPr>
        <w:t>局所の目的との取り合いを見るため、大域の批評家だけで学習した行動器（</w:t>
      </w:r>
      <w:r>
        <w:rPr>
          <w:lang w:eastAsia="ja-JP"/>
        </w:rPr>
        <w:t>ABG</w:t>
      </w:r>
      <w:r>
        <w:rPr>
          <w:lang w:eastAsia="ja-JP"/>
        </w:rPr>
        <w:t>）と本線を比べた（図</w:t>
      </w:r>
      <w:r>
        <w:rPr>
          <w:lang w:eastAsia="ja-JP"/>
        </w:rPr>
        <w:t>4</w:t>
      </w:r>
      <w:r>
        <w:rPr>
          <w:lang w:eastAsia="ja-JP"/>
        </w:rPr>
        <w:t>）。</w:t>
      </w:r>
      <w:r>
        <w:rPr>
          <w:lang w:eastAsia="ja-JP"/>
        </w:rPr>
        <w:t>ABG</w:t>
      </w:r>
      <w:r>
        <w:rPr>
          <w:lang w:eastAsia="ja-JP"/>
        </w:rPr>
        <w:t>は平均誤差が</w:t>
      </w:r>
      <w:r>
        <w:rPr>
          <w:lang w:eastAsia="ja-JP"/>
        </w:rPr>
        <w:t>0.8</w:t>
      </w:r>
      <w:r>
        <w:rPr>
          <w:lang w:eastAsia="ja-JP"/>
        </w:rPr>
        <w:t>〜</w:t>
      </w:r>
      <w:r>
        <w:rPr>
          <w:lang w:eastAsia="ja-JP"/>
        </w:rPr>
        <w:t>0.9 kW</w:t>
      </w:r>
      <w:r>
        <w:rPr>
          <w:lang w:eastAsia="ja-JP"/>
        </w:rPr>
        <w:t>小さく、</w:t>
      </w:r>
      <w:r>
        <w:rPr>
          <w:lang w:eastAsia="ja-JP"/>
        </w:rPr>
        <w:t>5</w:t>
      </w:r>
      <w:r>
        <w:rPr>
          <w:lang w:eastAsia="ja-JP"/>
        </w:rPr>
        <w:t>分ごとの追従率は</w:t>
      </w:r>
      <w:r>
        <w:rPr>
          <w:lang w:eastAsia="ja-JP"/>
        </w:rPr>
        <w:t>AEMO</w:t>
      </w:r>
      <w:r>
        <w:rPr>
          <w:lang w:eastAsia="ja-JP"/>
        </w:rPr>
        <w:t>で同じ、</w:t>
      </w:r>
      <w:r>
        <w:rPr>
          <w:lang w:eastAsia="ja-JP"/>
        </w:rPr>
        <w:t>ERCOT</w:t>
      </w:r>
      <w:r>
        <w:rPr>
          <w:lang w:eastAsia="ja-JP"/>
        </w:rPr>
        <w:t>で</w:t>
      </w:r>
      <w:r>
        <w:rPr>
          <w:lang w:eastAsia="ja-JP"/>
        </w:rPr>
        <w:t>1.4</w:t>
      </w:r>
      <w:r>
        <w:rPr>
          <w:lang w:eastAsia="ja-JP"/>
        </w:rPr>
        <w:t>ポイント高かった。その代わり、出発時の</w:t>
      </w:r>
      <w:r>
        <w:rPr>
          <w:lang w:eastAsia="ja-JP"/>
        </w:rPr>
        <w:t>SoC</w:t>
      </w:r>
      <w:r>
        <w:rPr>
          <w:lang w:eastAsia="ja-JP"/>
        </w:rPr>
        <w:t>達成率は</w:t>
      </w:r>
      <w:r>
        <w:rPr>
          <w:lang w:eastAsia="ja-JP"/>
        </w:rPr>
        <w:t>49</w:t>
      </w:r>
      <w:r>
        <w:rPr>
          <w:lang w:eastAsia="ja-JP"/>
        </w:rPr>
        <w:t>〜</w:t>
      </w:r>
      <w:r>
        <w:rPr>
          <w:lang w:eastAsia="ja-JP"/>
        </w:rPr>
        <w:t>56%</w:t>
      </w:r>
      <w:r>
        <w:rPr>
          <w:lang w:eastAsia="ja-JP"/>
        </w:rPr>
        <w:t>に下がった。本線の行動器に届く局所と大域の勾配の余弦は</w:t>
      </w:r>
      <w:r>
        <w:rPr>
          <w:lang w:eastAsia="ja-JP"/>
        </w:rPr>
        <w:t>−0.2</w:t>
      </w:r>
      <w:r>
        <w:rPr>
          <w:lang w:eastAsia="ja-JP"/>
        </w:rPr>
        <w:t>〜</w:t>
      </w:r>
      <w:r>
        <w:rPr>
          <w:lang w:eastAsia="ja-JP"/>
        </w:rPr>
        <w:t>−0.7</w:t>
      </w:r>
      <w:r>
        <w:rPr>
          <w:lang w:eastAsia="ja-JP"/>
        </w:rPr>
        <w:t>で、</w:t>
      </w:r>
      <w:r>
        <w:rPr>
          <w:lang w:eastAsia="ja-JP"/>
        </w:rPr>
        <w:t>2</w:t>
      </w:r>
      <w:r>
        <w:rPr>
          <w:lang w:eastAsia="ja-JP"/>
        </w:rPr>
        <w:t>つの目的の勾配が逆を向いていた。</w:t>
      </w:r>
    </w:p>
    <w:p w14:paraId="40659FB2" w14:textId="77777777" w:rsidR="00387C47" w:rsidRDefault="00000000">
      <w:pPr>
        <w:keepNext/>
        <w:spacing w:before="80" w:line="240" w:lineRule="auto"/>
        <w:jc w:val="center"/>
      </w:pPr>
      <w:r>
        <w:rPr>
          <w:noProof/>
        </w:rPr>
        <w:drawing>
          <wp:inline distT="0" distB="0" distL="0" distR="0" wp14:anchorId="37A59744" wp14:editId="66A8E923">
            <wp:extent cx="3154680" cy="144213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abg.png"/>
                    <pic:cNvPicPr/>
                  </pic:nvPicPr>
                  <pic:blipFill>
                    <a:blip r:embed="rId9"/>
                    <a:stretch>
                      <a:fillRect/>
                    </a:stretch>
                  </pic:blipFill>
                  <pic:spPr>
                    <a:xfrm>
                      <a:off x="0" y="0"/>
                      <a:ext cx="3154680" cy="1442139"/>
                    </a:xfrm>
                    <a:prstGeom prst="rect">
                      <a:avLst/>
                    </a:prstGeom>
                  </pic:spPr>
                </pic:pic>
              </a:graphicData>
            </a:graphic>
          </wp:inline>
        </w:drawing>
      </w:r>
    </w:p>
    <w:p w14:paraId="15AC4144" w14:textId="77777777" w:rsidR="00387C47" w:rsidRDefault="00000000">
      <w:pPr>
        <w:spacing w:after="120" w:line="189" w:lineRule="exact"/>
        <w:jc w:val="both"/>
        <w:rPr>
          <w:lang w:eastAsia="ja-JP"/>
        </w:rPr>
      </w:pPr>
      <w:r>
        <w:rPr>
          <w:sz w:val="16"/>
          <w:lang w:eastAsia="ja-JP"/>
        </w:rPr>
        <w:t xml:space="preserve">Fig. 4.  </w:t>
      </w:r>
      <w:r>
        <w:rPr>
          <w:sz w:val="16"/>
          <w:lang w:eastAsia="ja-JP"/>
        </w:rPr>
        <w:t>大域の批評家だけで学習した行動器（</w:t>
      </w:r>
      <w:r>
        <w:rPr>
          <w:sz w:val="16"/>
          <w:lang w:eastAsia="ja-JP"/>
        </w:rPr>
        <w:t>ABG</w:t>
      </w:r>
      <w:r>
        <w:rPr>
          <w:sz w:val="16"/>
          <w:lang w:eastAsia="ja-JP"/>
        </w:rPr>
        <w:t>）と本線。濃い色が</w:t>
      </w:r>
      <w:r>
        <w:rPr>
          <w:sz w:val="16"/>
          <w:lang w:eastAsia="ja-JP"/>
        </w:rPr>
        <w:t>GLOBAL</w:t>
      </w:r>
      <w:r>
        <w:rPr>
          <w:sz w:val="16"/>
          <w:lang w:eastAsia="ja-JP"/>
        </w:rPr>
        <w:t>（</w:t>
      </w:r>
      <w:r>
        <w:rPr>
          <w:sz w:val="16"/>
          <w:lang w:eastAsia="ja-JP"/>
        </w:rPr>
        <w:t>5</w:t>
      </w:r>
      <w:r>
        <w:rPr>
          <w:sz w:val="16"/>
          <w:lang w:eastAsia="ja-JP"/>
        </w:rPr>
        <w:t>分ごとの追従率）、淡い色が</w:t>
      </w:r>
      <w:r>
        <w:rPr>
          <w:sz w:val="16"/>
          <w:lang w:eastAsia="ja-JP"/>
        </w:rPr>
        <w:t>LOCAL</w:t>
      </w:r>
      <w:r>
        <w:rPr>
          <w:sz w:val="16"/>
          <w:lang w:eastAsia="ja-JP"/>
        </w:rPr>
        <w:t>（出発時の</w:t>
      </w:r>
      <w:r>
        <w:rPr>
          <w:sz w:val="16"/>
          <w:lang w:eastAsia="ja-JP"/>
        </w:rPr>
        <w:t>SoC</w:t>
      </w:r>
      <w:r>
        <w:rPr>
          <w:sz w:val="16"/>
          <w:lang w:eastAsia="ja-JP"/>
        </w:rPr>
        <w:t>達成率）。</w:t>
      </w:r>
    </w:p>
    <w:p w14:paraId="0C5079C4" w14:textId="77777777" w:rsidR="00387C47" w:rsidRDefault="00000000">
      <w:pPr>
        <w:ind w:firstLine="202"/>
        <w:rPr>
          <w:lang w:eastAsia="ja-JP"/>
        </w:rPr>
      </w:pPr>
      <w:r>
        <w:rPr>
          <w:lang w:eastAsia="ja-JP"/>
        </w:rPr>
        <w:t>5</w:t>
      </w:r>
      <w:r>
        <w:rPr>
          <w:lang w:eastAsia="ja-JP"/>
        </w:rPr>
        <w:t>つの原因、すなわち指令が分からないこと、</w:t>
      </w:r>
      <w:r>
        <w:rPr>
          <w:lang w:eastAsia="ja-JP"/>
        </w:rPr>
        <w:t>EV</w:t>
      </w:r>
      <w:r>
        <w:rPr>
          <w:lang w:eastAsia="ja-JP"/>
        </w:rPr>
        <w:t>が分からないこと、実時間で制御すること、分散で誤差が残るのに小さい入札が続くこと、局所の目的と取り合うことの影響を、同じ物差しで並べたのが図</w:t>
      </w:r>
      <w:r>
        <w:rPr>
          <w:lang w:eastAsia="ja-JP"/>
        </w:rPr>
        <w:t>5</w:t>
      </w:r>
      <w:r>
        <w:rPr>
          <w:lang w:eastAsia="ja-JP"/>
        </w:rPr>
        <w:t>である。</w:t>
      </w:r>
    </w:p>
    <w:p w14:paraId="065C0031" w14:textId="77777777" w:rsidR="00387C47" w:rsidRDefault="00000000">
      <w:pPr>
        <w:spacing w:after="20" w:line="189" w:lineRule="exact"/>
      </w:pPr>
      <w:r>
        <w:rPr>
          <w:color w:val="444444"/>
          <w:sz w:val="16"/>
          <w:lang w:eastAsia="ja-JP"/>
        </w:rPr>
        <w:t>【予定】物差しの決め方から未着手（実験</w:t>
      </w:r>
      <w:r>
        <w:rPr>
          <w:color w:val="444444"/>
          <w:sz w:val="16"/>
          <w:lang w:eastAsia="ja-JP"/>
        </w:rPr>
        <w:t>C0</w:t>
      </w:r>
      <w:r>
        <w:rPr>
          <w:color w:val="444444"/>
          <w:sz w:val="16"/>
          <w:lang w:eastAsia="ja-JP"/>
        </w:rPr>
        <w:t>）。</w:t>
      </w:r>
      <w:r>
        <w:rPr>
          <w:color w:val="444444"/>
          <w:sz w:val="16"/>
        </w:rPr>
        <w:t>B0</w:t>
      </w:r>
      <w:r>
        <w:rPr>
          <w:color w:val="444444"/>
          <w:sz w:val="16"/>
        </w:rPr>
        <w:t>、</w:t>
      </w:r>
      <w:r>
        <w:rPr>
          <w:color w:val="444444"/>
          <w:sz w:val="16"/>
        </w:rPr>
        <w:t>B2</w:t>
      </w:r>
      <w:r>
        <w:rPr>
          <w:color w:val="444444"/>
          <w:sz w:val="16"/>
        </w:rPr>
        <w:t>、</w:t>
      </w:r>
      <w:r>
        <w:rPr>
          <w:color w:val="444444"/>
          <w:sz w:val="16"/>
        </w:rPr>
        <w:t>C1</w:t>
      </w:r>
      <w:r>
        <w:rPr>
          <w:color w:val="444444"/>
          <w:sz w:val="16"/>
        </w:rPr>
        <w:t>を待つ。</w:t>
      </w:r>
    </w:p>
    <w:p w14:paraId="127FFCD2" w14:textId="77777777" w:rsidR="00387C47" w:rsidRDefault="00000000">
      <w:pPr>
        <w:keepNext/>
        <w:spacing w:before="80" w:line="240" w:lineRule="auto"/>
        <w:jc w:val="center"/>
      </w:pPr>
      <w:r>
        <w:rPr>
          <w:noProof/>
        </w:rPr>
        <w:drawing>
          <wp:inline distT="0" distB="0" distL="0" distR="0" wp14:anchorId="7904D0F5" wp14:editId="48D140C3">
            <wp:extent cx="3154680" cy="162240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causes.png"/>
                    <pic:cNvPicPr/>
                  </pic:nvPicPr>
                  <pic:blipFill>
                    <a:blip r:embed="rId10"/>
                    <a:stretch>
                      <a:fillRect/>
                    </a:stretch>
                  </pic:blipFill>
                  <pic:spPr>
                    <a:xfrm>
                      <a:off x="0" y="0"/>
                      <a:ext cx="3154680" cy="1622407"/>
                    </a:xfrm>
                    <a:prstGeom prst="rect">
                      <a:avLst/>
                    </a:prstGeom>
                  </pic:spPr>
                </pic:pic>
              </a:graphicData>
            </a:graphic>
          </wp:inline>
        </w:drawing>
      </w:r>
    </w:p>
    <w:p w14:paraId="5312AD6D" w14:textId="77777777" w:rsidR="00387C47" w:rsidRDefault="00000000">
      <w:pPr>
        <w:spacing w:after="120" w:line="189" w:lineRule="exact"/>
        <w:jc w:val="both"/>
        <w:rPr>
          <w:lang w:eastAsia="ja-JP"/>
        </w:rPr>
      </w:pPr>
      <w:r>
        <w:rPr>
          <w:sz w:val="16"/>
          <w:lang w:eastAsia="ja-JP"/>
        </w:rPr>
        <w:t>Fig. 5.  5</w:t>
      </w:r>
      <w:r>
        <w:rPr>
          <w:sz w:val="16"/>
          <w:lang w:eastAsia="ja-JP"/>
        </w:rPr>
        <w:t>つの原因の影響度（未作成、予定の大きさ）。</w:t>
      </w:r>
    </w:p>
    <w:p w14:paraId="0E93FDBA" w14:textId="77777777" w:rsidR="00387C47" w:rsidRDefault="00000000">
      <w:pPr>
        <w:spacing w:before="60" w:after="20"/>
        <w:rPr>
          <w:lang w:eastAsia="ja-JP"/>
        </w:rPr>
      </w:pPr>
      <w:r>
        <w:rPr>
          <w:i/>
          <w:lang w:eastAsia="ja-JP"/>
        </w:rPr>
        <w:t xml:space="preserve">D. </w:t>
      </w:r>
      <w:r>
        <w:rPr>
          <w:i/>
          <w:lang w:eastAsia="ja-JP"/>
        </w:rPr>
        <w:t>改善版の入札器</w:t>
      </w:r>
    </w:p>
    <w:p w14:paraId="5E7974DA" w14:textId="77777777" w:rsidR="00387C47" w:rsidRDefault="00000000">
      <w:pPr>
        <w:ind w:firstLine="202"/>
        <w:rPr>
          <w:lang w:eastAsia="ja-JP"/>
        </w:rPr>
      </w:pPr>
      <w:r>
        <w:rPr>
          <w:lang w:eastAsia="ja-JP"/>
        </w:rPr>
        <w:t>EVの実現の数と選び方、設計用の指令の本数、EVの予測精度を変えて入札し、未見通過率を測った（表V、図6）。未見通過率を大きく動かしたのは、EVの実現の数と選び方と予測精度だった。EVの実現が1〜2通りでは94.4〜95.3%に下がり、4〜6通りでは100%だった。無作為に3通り選ぶと95.2〜96.6%だった。予測精度は、当日のEVの到着と出発の時刻をずらして128通りの予測を作り、ずらす幅で変えた。本線と同じ選び方では、精度が95・91・85%と下がるにつれ、未見通過率は99.7・97.3・91.5%に下がった。本線の予測は当日のEVを含まない別の作り方なので（当日との誤差率は平均9.5%）、この3水準とは同じ精度として並べられない。設計用の指令は8本まで減らしても99.6%で、本線と信頼区間が重なった。ただし差は検証用の1日目に集まっていた。その日は、128本だと入札量が8〜64本より15%小さく、8〜64本で外した未見の指令を外さなかった。ほかの4日は入札量がほぼ同じで、外れもなかった。本線の選び方（接続の少ない2通りと最多の1通り）は、99.8%の未見通過率を保ちながら、4通りより4%多く入札できる。</w:t>
      </w:r>
    </w:p>
    <w:p w14:paraId="7484B672" w14:textId="77777777" w:rsidR="00387C47" w:rsidRDefault="00000000">
      <w:pPr>
        <w:spacing w:after="20" w:line="189" w:lineRule="exact"/>
        <w:rPr>
          <w:lang w:eastAsia="ja-JP"/>
        </w:rPr>
      </w:pPr>
      <w:r>
        <w:rPr>
          <w:color w:val="444444"/>
          <w:sz w:val="16"/>
          <w:lang w:eastAsia="ja-JP"/>
        </w:rPr>
        <w:t>【予定】AEMOは測定中。本線を選んだ基準は、測定がそろってから書く。</w:t>
      </w:r>
    </w:p>
    <w:p w14:paraId="225818CB" w14:textId="77777777" w:rsidR="00387C47" w:rsidRDefault="00000000">
      <w:pPr>
        <w:keepNext/>
        <w:spacing w:before="80" w:line="189" w:lineRule="exact"/>
        <w:jc w:val="center"/>
      </w:pPr>
      <w:r>
        <w:rPr>
          <w:sz w:val="16"/>
        </w:rPr>
        <w:t>TABLE V</w:t>
      </w:r>
    </w:p>
    <w:p w14:paraId="28BBF472" w14:textId="77777777" w:rsidR="00387C47" w:rsidRDefault="00000000">
      <w:pPr>
        <w:keepNext/>
        <w:spacing w:after="40" w:line="189" w:lineRule="exact"/>
        <w:jc w:val="center"/>
      </w:pPr>
      <w:r>
        <w:rPr>
          <w:sz w:val="16"/>
        </w:rPr>
        <w:t>EV</w:t>
      </w:r>
      <w:r>
        <w:rPr>
          <w:sz w:val="16"/>
        </w:rPr>
        <w:t>の選び方と設計用の指令の本数（</w:t>
      </w:r>
      <w:r>
        <w:rPr>
          <w:sz w:val="16"/>
        </w:rPr>
        <w:t>6 station ERCOT</w:t>
      </w:r>
      <w:r>
        <w:rPr>
          <w:sz w:val="16"/>
        </w:rPr>
        <w:t>、</w:t>
      </w:r>
      <w:r>
        <w:rPr>
          <w:sz w:val="16"/>
        </w:rPr>
        <w:t>1,920</w:t>
      </w:r>
      <w:r>
        <w:rPr>
          <w:sz w:val="16"/>
        </w:rPr>
        <w:t>組）</w:t>
      </w:r>
    </w:p>
    <w:tbl>
      <w:tblPr>
        <w:tblW w:w="4823" w:type="dxa"/>
        <w:jc w:val="center"/>
        <w:tblBorders>
          <w:top w:val="single" w:sz="8" w:space="0" w:color="000000"/>
          <w:bottom w:val="single" w:sz="8" w:space="0" w:color="000000"/>
        </w:tblBorders>
        <w:tblLayout w:type="fixed"/>
        <w:tblLook w:val="04A0" w:firstRow="1" w:lastRow="0" w:firstColumn="1" w:lastColumn="0" w:noHBand="0" w:noVBand="1"/>
      </w:tblPr>
      <w:tblGrid>
        <w:gridCol w:w="2231"/>
        <w:gridCol w:w="1440"/>
        <w:gridCol w:w="1152"/>
      </w:tblGrid>
      <w:tr w:rsidR="00387C47" w14:paraId="69EF0D24" w14:textId="77777777">
        <w:trPr>
          <w:jc w:val="center"/>
        </w:trPr>
        <w:tc>
          <w:tcPr>
            <w:tcW w:w="2232" w:type="dxa"/>
            <w:tcBorders>
              <w:bottom w:val="single" w:sz="4" w:space="0" w:color="000000"/>
            </w:tcBorders>
          </w:tcPr>
          <w:p w14:paraId="4D9D84F1" w14:textId="77777777" w:rsidR="00387C47" w:rsidRDefault="00000000">
            <w:pPr>
              <w:keepNext/>
              <w:spacing w:line="149" w:lineRule="exact"/>
            </w:pPr>
            <w:r>
              <w:rPr>
                <w:b/>
                <w:sz w:val="13"/>
              </w:rPr>
              <w:t>変種</w:t>
            </w:r>
          </w:p>
        </w:tc>
        <w:tc>
          <w:tcPr>
            <w:tcW w:w="1440" w:type="dxa"/>
            <w:tcBorders>
              <w:bottom w:val="single" w:sz="4" w:space="0" w:color="000000"/>
            </w:tcBorders>
          </w:tcPr>
          <w:p w14:paraId="2F01EEFD" w14:textId="77777777" w:rsidR="00387C47" w:rsidRDefault="00000000">
            <w:pPr>
              <w:keepNext/>
              <w:spacing w:line="149" w:lineRule="exact"/>
              <w:rPr>
                <w:lang w:eastAsia="ja-JP"/>
              </w:rPr>
            </w:pPr>
            <w:r>
              <w:rPr>
                <w:b/>
                <w:sz w:val="13"/>
                <w:lang w:eastAsia="ja-JP"/>
              </w:rPr>
              <w:t>入札量（</w:t>
            </w:r>
            <w:r>
              <w:rPr>
                <w:b/>
                <w:sz w:val="13"/>
                <w:lang w:eastAsia="ja-JP"/>
              </w:rPr>
              <w:t>kW</w:t>
            </w:r>
            <w:r>
              <w:rPr>
                <w:b/>
                <w:sz w:val="13"/>
                <w:lang w:eastAsia="ja-JP"/>
              </w:rPr>
              <w:t>・コマ</w:t>
            </w:r>
            <w:r>
              <w:rPr>
                <w:b/>
                <w:sz w:val="13"/>
                <w:lang w:eastAsia="ja-JP"/>
              </w:rPr>
              <w:t>/</w:t>
            </w:r>
            <w:r>
              <w:rPr>
                <w:b/>
                <w:sz w:val="13"/>
                <w:lang w:eastAsia="ja-JP"/>
              </w:rPr>
              <w:t>日）</w:t>
            </w:r>
          </w:p>
        </w:tc>
        <w:tc>
          <w:tcPr>
            <w:tcW w:w="1152" w:type="dxa"/>
            <w:tcBorders>
              <w:bottom w:val="single" w:sz="4" w:space="0" w:color="000000"/>
            </w:tcBorders>
          </w:tcPr>
          <w:p w14:paraId="783A26CA" w14:textId="77777777" w:rsidR="00387C47" w:rsidRDefault="00000000">
            <w:pPr>
              <w:keepNext/>
              <w:spacing w:line="149" w:lineRule="exact"/>
            </w:pPr>
            <w:proofErr w:type="spellStart"/>
            <w:r>
              <w:rPr>
                <w:b/>
                <w:sz w:val="13"/>
              </w:rPr>
              <w:t>未見通過率</w:t>
            </w:r>
            <w:proofErr w:type="spellEnd"/>
          </w:p>
        </w:tc>
      </w:tr>
      <w:tr w:rsidR="00387C47" w14:paraId="64689CA1" w14:textId="77777777">
        <w:trPr>
          <w:jc w:val="center"/>
        </w:trPr>
        <w:tc>
          <w:tcPr>
            <w:tcW w:w="2232" w:type="dxa"/>
          </w:tcPr>
          <w:p w14:paraId="12D7FE5D" w14:textId="77777777" w:rsidR="00387C47" w:rsidRDefault="00000000">
            <w:pPr>
              <w:keepNext/>
              <w:spacing w:line="149" w:lineRule="exact"/>
            </w:pPr>
            <w:r>
              <w:rPr>
                <w:sz w:val="13"/>
              </w:rPr>
              <w:t>本線（指令</w:t>
            </w:r>
            <w:r>
              <w:rPr>
                <w:sz w:val="13"/>
              </w:rPr>
              <w:t>128</w:t>
            </w:r>
            <w:r>
              <w:rPr>
                <w:sz w:val="13"/>
              </w:rPr>
              <w:t>本、下</w:t>
            </w:r>
            <w:r>
              <w:rPr>
                <w:sz w:val="13"/>
              </w:rPr>
              <w:t>2</w:t>
            </w:r>
            <w:r>
              <w:rPr>
                <w:sz w:val="13"/>
              </w:rPr>
              <w:t>上</w:t>
            </w:r>
            <w:r>
              <w:rPr>
                <w:sz w:val="13"/>
              </w:rPr>
              <w:t>1</w:t>
            </w:r>
            <w:r>
              <w:rPr>
                <w:sz w:val="13"/>
              </w:rPr>
              <w:t>）</w:t>
            </w:r>
          </w:p>
        </w:tc>
        <w:tc>
          <w:tcPr>
            <w:tcW w:w="1440" w:type="dxa"/>
          </w:tcPr>
          <w:p w14:paraId="0345F8ED" w14:textId="77777777" w:rsidR="00387C47" w:rsidRDefault="00000000">
            <w:pPr>
              <w:keepNext/>
              <w:spacing w:line="149" w:lineRule="exact"/>
            </w:pPr>
            <w:r>
              <w:rPr>
                <w:sz w:val="13"/>
              </w:rPr>
              <w:t>16,220</w:t>
            </w:r>
          </w:p>
        </w:tc>
        <w:tc>
          <w:tcPr>
            <w:tcW w:w="1152" w:type="dxa"/>
          </w:tcPr>
          <w:p w14:paraId="2E6B45FC" w14:textId="77777777" w:rsidR="00387C47" w:rsidRDefault="00000000">
            <w:pPr>
              <w:keepNext/>
              <w:spacing w:line="149" w:lineRule="exact"/>
            </w:pPr>
            <w:r>
              <w:rPr>
                <w:sz w:val="13"/>
              </w:rPr>
              <w:t>99.79%</w:t>
            </w:r>
          </w:p>
        </w:tc>
      </w:tr>
      <w:tr w:rsidR="00387C47" w14:paraId="4F714E78" w14:textId="77777777">
        <w:trPr>
          <w:jc w:val="center"/>
        </w:trPr>
        <w:tc>
          <w:tcPr>
            <w:tcW w:w="2232" w:type="dxa"/>
          </w:tcPr>
          <w:p w14:paraId="1C4DB34B" w14:textId="77777777" w:rsidR="00387C47" w:rsidRDefault="00000000">
            <w:pPr>
              <w:keepNext/>
              <w:spacing w:line="149" w:lineRule="exact"/>
            </w:pPr>
            <w:r>
              <w:rPr>
                <w:sz w:val="13"/>
              </w:rPr>
              <w:t>指令</w:t>
            </w:r>
            <w:r>
              <w:rPr>
                <w:sz w:val="13"/>
              </w:rPr>
              <w:t>8</w:t>
            </w:r>
            <w:r>
              <w:rPr>
                <w:sz w:val="13"/>
              </w:rPr>
              <w:t>・</w:t>
            </w:r>
            <w:r>
              <w:rPr>
                <w:sz w:val="13"/>
              </w:rPr>
              <w:t>16</w:t>
            </w:r>
            <w:r>
              <w:rPr>
                <w:sz w:val="13"/>
              </w:rPr>
              <w:t>・</w:t>
            </w:r>
            <w:r>
              <w:rPr>
                <w:sz w:val="13"/>
              </w:rPr>
              <w:t>32</w:t>
            </w:r>
            <w:r>
              <w:rPr>
                <w:sz w:val="13"/>
              </w:rPr>
              <w:t>・</w:t>
            </w:r>
            <w:r>
              <w:rPr>
                <w:sz w:val="13"/>
              </w:rPr>
              <w:t>64</w:t>
            </w:r>
            <w:r>
              <w:rPr>
                <w:sz w:val="13"/>
              </w:rPr>
              <w:t>本</w:t>
            </w:r>
          </w:p>
        </w:tc>
        <w:tc>
          <w:tcPr>
            <w:tcW w:w="1440" w:type="dxa"/>
          </w:tcPr>
          <w:p w14:paraId="6BE3FFD0" w14:textId="77777777" w:rsidR="00387C47" w:rsidRDefault="00000000">
            <w:pPr>
              <w:keepNext/>
              <w:spacing w:line="149" w:lineRule="exact"/>
            </w:pPr>
            <w:r>
              <w:rPr>
                <w:sz w:val="13"/>
              </w:rPr>
              <w:t>16,634</w:t>
            </w:r>
            <w:r>
              <w:rPr>
                <w:sz w:val="13"/>
              </w:rPr>
              <w:t>〜</w:t>
            </w:r>
            <w:r>
              <w:rPr>
                <w:sz w:val="13"/>
              </w:rPr>
              <w:t>16,786</w:t>
            </w:r>
          </w:p>
        </w:tc>
        <w:tc>
          <w:tcPr>
            <w:tcW w:w="1152" w:type="dxa"/>
          </w:tcPr>
          <w:p w14:paraId="24D9B7EA" w14:textId="77777777" w:rsidR="00387C47" w:rsidRDefault="00000000">
            <w:pPr>
              <w:keepNext/>
              <w:spacing w:line="149" w:lineRule="exact"/>
            </w:pPr>
            <w:r>
              <w:rPr>
                <w:sz w:val="13"/>
              </w:rPr>
              <w:t>99.64%</w:t>
            </w:r>
          </w:p>
        </w:tc>
      </w:tr>
      <w:tr w:rsidR="00387C47" w14:paraId="077C48BC" w14:textId="77777777">
        <w:trPr>
          <w:jc w:val="center"/>
        </w:trPr>
        <w:tc>
          <w:tcPr>
            <w:tcW w:w="2232" w:type="dxa"/>
          </w:tcPr>
          <w:p w14:paraId="48DC2FDA" w14:textId="77777777" w:rsidR="00387C47" w:rsidRDefault="00000000">
            <w:pPr>
              <w:keepNext/>
              <w:spacing w:line="149" w:lineRule="exact"/>
            </w:pPr>
            <w:r>
              <w:rPr>
                <w:sz w:val="13"/>
              </w:rPr>
              <w:t>EV 1</w:t>
            </w:r>
            <w:r>
              <w:rPr>
                <w:sz w:val="13"/>
              </w:rPr>
              <w:t>通り</w:t>
            </w:r>
            <w:r>
              <w:rPr>
                <w:sz w:val="13"/>
              </w:rPr>
              <w:t xml:space="preserve"> / 2</w:t>
            </w:r>
            <w:r>
              <w:rPr>
                <w:sz w:val="13"/>
              </w:rPr>
              <w:t>通り</w:t>
            </w:r>
          </w:p>
        </w:tc>
        <w:tc>
          <w:tcPr>
            <w:tcW w:w="1440" w:type="dxa"/>
          </w:tcPr>
          <w:p w14:paraId="4224AB5E" w14:textId="77777777" w:rsidR="00387C47" w:rsidRDefault="00000000">
            <w:pPr>
              <w:keepNext/>
              <w:spacing w:line="149" w:lineRule="exact"/>
            </w:pPr>
            <w:r>
              <w:rPr>
                <w:sz w:val="13"/>
              </w:rPr>
              <w:t>18,218 / 18,119</w:t>
            </w:r>
          </w:p>
        </w:tc>
        <w:tc>
          <w:tcPr>
            <w:tcW w:w="1152" w:type="dxa"/>
          </w:tcPr>
          <w:p w14:paraId="13CF0194" w14:textId="77777777" w:rsidR="00387C47" w:rsidRDefault="00000000">
            <w:pPr>
              <w:keepNext/>
              <w:spacing w:line="149" w:lineRule="exact"/>
            </w:pPr>
            <w:r>
              <w:rPr>
                <w:sz w:val="13"/>
              </w:rPr>
              <w:t>94.43% / 95.31%</w:t>
            </w:r>
          </w:p>
        </w:tc>
      </w:tr>
      <w:tr w:rsidR="00387C47" w14:paraId="1083D8FA" w14:textId="77777777">
        <w:trPr>
          <w:jc w:val="center"/>
        </w:trPr>
        <w:tc>
          <w:tcPr>
            <w:tcW w:w="2232" w:type="dxa"/>
          </w:tcPr>
          <w:p w14:paraId="45FF1017" w14:textId="77777777" w:rsidR="00387C47" w:rsidRDefault="00000000">
            <w:pPr>
              <w:keepNext/>
              <w:spacing w:line="149" w:lineRule="exact"/>
            </w:pPr>
            <w:r>
              <w:rPr>
                <w:sz w:val="13"/>
              </w:rPr>
              <w:t>EV 4</w:t>
            </w:r>
            <w:r>
              <w:rPr>
                <w:sz w:val="13"/>
              </w:rPr>
              <w:t>通り</w:t>
            </w:r>
            <w:r>
              <w:rPr>
                <w:sz w:val="13"/>
              </w:rPr>
              <w:t xml:space="preserve"> / 6</w:t>
            </w:r>
            <w:r>
              <w:rPr>
                <w:sz w:val="13"/>
              </w:rPr>
              <w:t>通り</w:t>
            </w:r>
          </w:p>
        </w:tc>
        <w:tc>
          <w:tcPr>
            <w:tcW w:w="1440" w:type="dxa"/>
          </w:tcPr>
          <w:p w14:paraId="65191A3F" w14:textId="77777777" w:rsidR="00387C47" w:rsidRDefault="00000000">
            <w:pPr>
              <w:keepNext/>
              <w:spacing w:line="149" w:lineRule="exact"/>
            </w:pPr>
            <w:r>
              <w:rPr>
                <w:sz w:val="13"/>
              </w:rPr>
              <w:t>15,571 / 15,145</w:t>
            </w:r>
          </w:p>
        </w:tc>
        <w:tc>
          <w:tcPr>
            <w:tcW w:w="1152" w:type="dxa"/>
          </w:tcPr>
          <w:p w14:paraId="0F10BF34" w14:textId="77777777" w:rsidR="00387C47" w:rsidRDefault="00000000">
            <w:pPr>
              <w:keepNext/>
              <w:spacing w:line="149" w:lineRule="exact"/>
            </w:pPr>
            <w:r>
              <w:rPr>
                <w:sz w:val="13"/>
              </w:rPr>
              <w:t>100% / 100%</w:t>
            </w:r>
          </w:p>
        </w:tc>
      </w:tr>
      <w:tr w:rsidR="00387C47" w14:paraId="700DE51C" w14:textId="77777777">
        <w:trPr>
          <w:jc w:val="center"/>
        </w:trPr>
        <w:tc>
          <w:tcPr>
            <w:tcW w:w="2232" w:type="dxa"/>
          </w:tcPr>
          <w:p w14:paraId="2D27B34E" w14:textId="77777777" w:rsidR="00387C47" w:rsidRDefault="00000000">
            <w:pPr>
              <w:keepNext/>
              <w:spacing w:line="149" w:lineRule="exact"/>
            </w:pPr>
            <w:r>
              <w:rPr>
                <w:sz w:val="13"/>
              </w:rPr>
              <w:t>下</w:t>
            </w:r>
            <w:r>
              <w:rPr>
                <w:sz w:val="13"/>
              </w:rPr>
              <w:t>1</w:t>
            </w:r>
            <w:r>
              <w:rPr>
                <w:sz w:val="13"/>
              </w:rPr>
              <w:t>・中央・最大</w:t>
            </w:r>
          </w:p>
        </w:tc>
        <w:tc>
          <w:tcPr>
            <w:tcW w:w="1440" w:type="dxa"/>
          </w:tcPr>
          <w:p w14:paraId="671691EC" w14:textId="77777777" w:rsidR="00387C47" w:rsidRDefault="00000000">
            <w:pPr>
              <w:keepNext/>
              <w:spacing w:line="149" w:lineRule="exact"/>
            </w:pPr>
            <w:r>
              <w:rPr>
                <w:sz w:val="13"/>
              </w:rPr>
              <w:t>17,647</w:t>
            </w:r>
          </w:p>
        </w:tc>
        <w:tc>
          <w:tcPr>
            <w:tcW w:w="1152" w:type="dxa"/>
          </w:tcPr>
          <w:p w14:paraId="67E8FBB9" w14:textId="77777777" w:rsidR="00387C47" w:rsidRDefault="00000000">
            <w:pPr>
              <w:keepNext/>
              <w:spacing w:line="149" w:lineRule="exact"/>
            </w:pPr>
            <w:r>
              <w:rPr>
                <w:sz w:val="13"/>
              </w:rPr>
              <w:t>98.07%</w:t>
            </w:r>
          </w:p>
        </w:tc>
      </w:tr>
      <w:tr w:rsidR="00387C47" w14:paraId="06B91AF8" w14:textId="77777777">
        <w:trPr>
          <w:jc w:val="center"/>
        </w:trPr>
        <w:tc>
          <w:tcPr>
            <w:tcW w:w="2232" w:type="dxa"/>
          </w:tcPr>
          <w:p w14:paraId="601B5B81" w14:textId="77777777" w:rsidR="00387C47" w:rsidRDefault="00000000">
            <w:pPr>
              <w:keepNext/>
              <w:spacing w:line="149" w:lineRule="exact"/>
            </w:pPr>
            <w:r>
              <w:rPr>
                <w:sz w:val="13"/>
              </w:rPr>
              <w:t>無作為</w:t>
            </w:r>
            <w:r>
              <w:rPr>
                <w:sz w:val="13"/>
              </w:rPr>
              <w:t>3</w:t>
            </w:r>
            <w:r>
              <w:rPr>
                <w:sz w:val="13"/>
              </w:rPr>
              <w:t>通り（</w:t>
            </w:r>
            <w:r>
              <w:rPr>
                <w:sz w:val="13"/>
              </w:rPr>
              <w:t>3</w:t>
            </w:r>
            <w:r>
              <w:rPr>
                <w:sz w:val="13"/>
              </w:rPr>
              <w:t>回）</w:t>
            </w:r>
          </w:p>
        </w:tc>
        <w:tc>
          <w:tcPr>
            <w:tcW w:w="1440" w:type="dxa"/>
          </w:tcPr>
          <w:p w14:paraId="14925947" w14:textId="77777777" w:rsidR="00387C47" w:rsidRDefault="00000000">
            <w:pPr>
              <w:keepNext/>
              <w:spacing w:line="149" w:lineRule="exact"/>
            </w:pPr>
            <w:r>
              <w:rPr>
                <w:sz w:val="13"/>
              </w:rPr>
              <w:t>18,814</w:t>
            </w:r>
            <w:r>
              <w:rPr>
                <w:sz w:val="13"/>
              </w:rPr>
              <w:t>〜</w:t>
            </w:r>
            <w:r>
              <w:rPr>
                <w:sz w:val="13"/>
              </w:rPr>
              <w:t>20,799</w:t>
            </w:r>
          </w:p>
        </w:tc>
        <w:tc>
          <w:tcPr>
            <w:tcW w:w="1152" w:type="dxa"/>
          </w:tcPr>
          <w:p w14:paraId="4D77C478" w14:textId="77777777" w:rsidR="00387C47" w:rsidRDefault="00000000">
            <w:pPr>
              <w:keepNext/>
              <w:spacing w:line="149" w:lineRule="exact"/>
            </w:pPr>
            <w:r>
              <w:rPr>
                <w:sz w:val="13"/>
              </w:rPr>
              <w:t>95.16</w:t>
            </w:r>
            <w:r>
              <w:rPr>
                <w:sz w:val="13"/>
              </w:rPr>
              <w:t>〜</w:t>
            </w:r>
            <w:r>
              <w:rPr>
                <w:sz w:val="13"/>
              </w:rPr>
              <w:t>96.61%</w:t>
            </w:r>
          </w:p>
        </w:tc>
      </w:tr>
      <w:tr w:rsidR="00387C47" w14:paraId="6C9587A9" w14:textId="77777777">
        <w:trPr>
          <w:jc w:val="center"/>
        </w:trPr>
        <w:tc>
          <w:tcPr>
            <w:tcW w:w="2232" w:type="dxa"/>
          </w:tcPr>
          <w:p w14:paraId="064C5ABD" w14:textId="77777777" w:rsidR="00387C47" w:rsidRDefault="00000000">
            <w:pPr>
              <w:keepNext/>
              <w:spacing w:line="149" w:lineRule="exact"/>
            </w:pPr>
            <w:r>
              <w:rPr>
                <w:sz w:val="13"/>
              </w:rPr>
              <w:t>予測精度95・91・85%（下2上1）</w:t>
            </w:r>
          </w:p>
        </w:tc>
        <w:tc>
          <w:tcPr>
            <w:tcW w:w="1440" w:type="dxa"/>
          </w:tcPr>
          <w:p w14:paraId="3A41B271" w14:textId="77777777" w:rsidR="00387C47" w:rsidRDefault="00000000">
            <w:pPr>
              <w:keepNext/>
              <w:spacing w:line="149" w:lineRule="exact"/>
            </w:pPr>
            <w:r>
              <w:rPr>
                <w:sz w:val="13"/>
              </w:rPr>
              <w:t>20,366・19,606・19,605</w:t>
            </w:r>
          </w:p>
        </w:tc>
        <w:tc>
          <w:tcPr>
            <w:tcW w:w="1152" w:type="dxa"/>
          </w:tcPr>
          <w:p w14:paraId="05677238" w14:textId="77777777" w:rsidR="00387C47" w:rsidRDefault="00000000">
            <w:pPr>
              <w:keepNext/>
              <w:spacing w:line="149" w:lineRule="exact"/>
            </w:pPr>
            <w:r>
              <w:rPr>
                <w:sz w:val="13"/>
              </w:rPr>
              <w:t>99.69・97.34・91.51%</w:t>
            </w:r>
          </w:p>
        </w:tc>
      </w:tr>
      <w:tr w:rsidR="00387C47" w14:paraId="6C9587A9" w14:textId="77777777">
        <w:trPr>
          <w:jc w:val="center"/>
        </w:trPr>
        <w:tc>
          <w:tcPr>
            <w:tcW w:w="2232" w:type="dxa"/>
          </w:tcPr>
          <w:p w14:paraId="064C5ABD" w14:textId="77777777" w:rsidR="00387C47" w:rsidRDefault="00000000">
            <w:pPr>
              <w:keepNext/>
              <w:spacing w:line="149" w:lineRule="exact"/>
            </w:pPr>
            <w:r>
              <w:rPr>
                <w:sz w:val="13"/>
              </w:rPr>
              <w:t>予測精度95・91・85%（無作為3通り）</w:t>
            </w:r>
          </w:p>
        </w:tc>
        <w:tc>
          <w:tcPr>
            <w:tcW w:w="1440" w:type="dxa"/>
          </w:tcPr>
          <w:p w14:paraId="3A41B271" w14:textId="77777777" w:rsidR="00387C47" w:rsidRDefault="00000000">
            <w:pPr>
              <w:keepNext/>
              <w:spacing w:line="149" w:lineRule="exact"/>
            </w:pPr>
            <w:r>
              <w:rPr>
                <w:sz w:val="13"/>
              </w:rPr>
              <w:t>21,307・21,812・23,401</w:t>
            </w:r>
          </w:p>
        </w:tc>
        <w:tc>
          <w:tcPr>
            <w:tcW w:w="1152" w:type="dxa"/>
          </w:tcPr>
          <w:p w14:paraId="05677238" w14:textId="77777777" w:rsidR="00387C47" w:rsidRDefault="00000000">
            <w:pPr>
              <w:keepNext/>
              <w:spacing w:line="149" w:lineRule="exact"/>
            </w:pPr>
            <w:r>
              <w:rPr>
                <w:sz w:val="13"/>
              </w:rPr>
              <w:t>98.96・89.27・75.83%</w:t>
            </w:r>
          </w:p>
        </w:tc>
      </w:tr>
      <w:tr w:rsidR="00387C47" w14:paraId="45E067ED" w14:textId="77777777">
        <w:trPr>
          <w:jc w:val="center"/>
        </w:trPr>
        <w:tc>
          <w:tcPr>
            <w:tcW w:w="2232" w:type="dxa"/>
          </w:tcPr>
          <w:p w14:paraId="3F825CE0" w14:textId="77777777" w:rsidR="00387C47" w:rsidRDefault="00000000">
            <w:pPr>
              <w:spacing w:line="149" w:lineRule="exact"/>
            </w:pPr>
            <w:r>
              <w:rPr>
                <w:sz w:val="13"/>
              </w:rPr>
              <w:t xml:space="preserve">AEMO </w:t>
            </w:r>
            <w:r>
              <w:rPr>
                <w:sz w:val="13"/>
              </w:rPr>
              <w:t>の全部</w:t>
            </w:r>
          </w:p>
        </w:tc>
        <w:tc>
          <w:tcPr>
            <w:tcW w:w="1440" w:type="dxa"/>
          </w:tcPr>
          <w:p w14:paraId="0731C83B" w14:textId="77777777" w:rsidR="00387C47" w:rsidRDefault="00000000">
            <w:pPr>
              <w:spacing w:line="149" w:lineRule="exact"/>
            </w:pPr>
            <w:r>
              <w:rPr>
                <w:sz w:val="13"/>
              </w:rPr>
              <w:t>測定中</w:t>
            </w:r>
          </w:p>
        </w:tc>
        <w:tc>
          <w:tcPr>
            <w:tcW w:w="1152" w:type="dxa"/>
          </w:tcPr>
          <w:p w14:paraId="1BDB4485" w14:textId="77777777" w:rsidR="00387C47" w:rsidRDefault="00000000">
            <w:pPr>
              <w:spacing w:line="149" w:lineRule="exact"/>
            </w:pPr>
            <w:r>
              <w:rPr>
                <w:sz w:val="13"/>
              </w:rPr>
              <w:t>測定中</w:t>
            </w:r>
          </w:p>
        </w:tc>
      </w:tr>
    </w:tbl>
    <w:p w14:paraId="4CFFBF1F" w14:textId="77777777" w:rsidR="00387C47" w:rsidRDefault="00387C47">
      <w:pPr>
        <w:spacing w:after="80" w:line="94" w:lineRule="exact"/>
      </w:pPr>
    </w:p>
    <w:p w14:paraId="0A53E1CE" w14:textId="77777777" w:rsidR="00387C47" w:rsidRDefault="00000000">
      <w:pPr>
        <w:keepNext/>
        <w:spacing w:before="80" w:line="240" w:lineRule="auto"/>
        <w:jc w:val="center"/>
      </w:pPr>
      <w:r>
        <w:rPr>
          <w:noProof/>
        </w:rPr>
        <w:drawing>
          <wp:inline distT="0" distB="0" distL="0" distR="0" wp14:anchorId="1EAE5920" wp14:editId="219DE3C3">
            <wp:extent cx="3154680" cy="1712541"/>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selection.png"/>
                    <pic:cNvPicPr/>
                  </pic:nvPicPr>
                  <pic:blipFill>
                    <a:blip r:embed="rId11"/>
                    <a:stretch>
                      <a:fillRect/>
                    </a:stretch>
                  </pic:blipFill>
                  <pic:spPr>
                    <a:xfrm>
                      <a:off x="0" y="0"/>
                      <a:ext cx="3154680" cy="1712541"/>
                    </a:xfrm>
                    <a:prstGeom prst="rect">
                      <a:avLst/>
                    </a:prstGeom>
                  </pic:spPr>
                </pic:pic>
              </a:graphicData>
            </a:graphic>
          </wp:inline>
        </w:drawing>
      </w:r>
    </w:p>
    <w:p w14:paraId="4F0A51A2" w14:textId="77777777" w:rsidR="00387C47" w:rsidRDefault="00000000">
      <w:pPr>
        <w:spacing w:after="120" w:line="189" w:lineRule="exact"/>
        <w:jc w:val="both"/>
      </w:pPr>
      <w:r>
        <w:rPr>
          <w:sz w:val="16"/>
        </w:rPr>
        <w:t xml:space="preserve">Fig. 6.  </w:t>
      </w:r>
      <w:r>
        <w:rPr>
          <w:sz w:val="16"/>
        </w:rPr>
        <w:t>入札量と未見通過率（</w:t>
      </w:r>
      <w:r>
        <w:rPr>
          <w:sz w:val="16"/>
        </w:rPr>
        <w:t>6 station ERCOT</w:t>
      </w:r>
      <w:r>
        <w:rPr>
          <w:sz w:val="16"/>
        </w:rPr>
        <w:t>、</w:t>
      </w:r>
      <w:r>
        <w:rPr>
          <w:sz w:val="16"/>
        </w:rPr>
        <w:t>1,920</w:t>
      </w:r>
      <w:r>
        <w:rPr>
          <w:sz w:val="16"/>
        </w:rPr>
        <w:t>組）。</w:t>
      </w:r>
    </w:p>
    <w:p w14:paraId="59EA9DB9" w14:textId="77777777" w:rsidR="00387C47" w:rsidRDefault="00000000">
      <w:pPr>
        <w:ind w:firstLine="202"/>
      </w:pPr>
      <w:r>
        <w:t>最低入札量と余裕を変えたときの成功率を図</w:t>
      </w:r>
      <w:r>
        <w:t>7</w:t>
      </w:r>
      <w:r>
        <w:t>に示す。</w:t>
      </w:r>
    </w:p>
    <w:p w14:paraId="18B1B54D" w14:textId="77777777" w:rsidR="00387C47" w:rsidRDefault="00000000">
      <w:pPr>
        <w:spacing w:after="20" w:line="189" w:lineRule="exact"/>
        <w:rPr>
          <w:lang w:eastAsia="ja-JP"/>
        </w:rPr>
      </w:pPr>
      <w:r>
        <w:rPr>
          <w:color w:val="444444"/>
          <w:sz w:val="16"/>
        </w:rPr>
        <w:t>【予定】未測定（実験</w:t>
      </w:r>
      <w:r>
        <w:rPr>
          <w:color w:val="444444"/>
          <w:sz w:val="16"/>
        </w:rPr>
        <w:t>C4</w:t>
      </w:r>
      <w:r>
        <w:rPr>
          <w:color w:val="444444"/>
          <w:sz w:val="16"/>
        </w:rPr>
        <w:t>）。</w:t>
      </w:r>
      <w:r>
        <w:rPr>
          <w:color w:val="444444"/>
          <w:sz w:val="16"/>
          <w:lang w:eastAsia="ja-JP"/>
        </w:rPr>
        <w:t>分位点</w:t>
      </w:r>
      <w:r>
        <w:rPr>
          <w:color w:val="444444"/>
          <w:sz w:val="16"/>
          <w:lang w:eastAsia="ja-JP"/>
        </w:rPr>
        <w:t xml:space="preserve"> q </w:t>
      </w:r>
      <w:r>
        <w:rPr>
          <w:color w:val="444444"/>
          <w:sz w:val="16"/>
          <w:lang w:eastAsia="ja-JP"/>
        </w:rPr>
        <w:t>の決め方が未決。</w:t>
      </w:r>
    </w:p>
    <w:p w14:paraId="7484FE72" w14:textId="77777777" w:rsidR="00387C47" w:rsidRDefault="00000000">
      <w:pPr>
        <w:keepNext/>
        <w:spacing w:before="80" w:line="240" w:lineRule="auto"/>
        <w:jc w:val="center"/>
      </w:pPr>
      <w:r>
        <w:rPr>
          <w:noProof/>
        </w:rPr>
        <w:drawing>
          <wp:inline distT="0" distB="0" distL="0" distR="0" wp14:anchorId="41378017" wp14:editId="0939BA71">
            <wp:extent cx="3154680" cy="1622407"/>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minbid.png"/>
                    <pic:cNvPicPr/>
                  </pic:nvPicPr>
                  <pic:blipFill>
                    <a:blip r:embed="rId12"/>
                    <a:stretch>
                      <a:fillRect/>
                    </a:stretch>
                  </pic:blipFill>
                  <pic:spPr>
                    <a:xfrm>
                      <a:off x="0" y="0"/>
                      <a:ext cx="3154680" cy="1622407"/>
                    </a:xfrm>
                    <a:prstGeom prst="rect">
                      <a:avLst/>
                    </a:prstGeom>
                  </pic:spPr>
                </pic:pic>
              </a:graphicData>
            </a:graphic>
          </wp:inline>
        </w:drawing>
      </w:r>
    </w:p>
    <w:p w14:paraId="2D225373" w14:textId="77777777" w:rsidR="00387C47" w:rsidRDefault="00000000">
      <w:pPr>
        <w:spacing w:after="120" w:line="189" w:lineRule="exact"/>
        <w:jc w:val="both"/>
        <w:rPr>
          <w:lang w:eastAsia="ja-JP"/>
        </w:rPr>
      </w:pPr>
      <w:r>
        <w:rPr>
          <w:sz w:val="16"/>
          <w:lang w:eastAsia="ja-JP"/>
        </w:rPr>
        <w:t xml:space="preserve">Fig. 7.  </w:t>
      </w:r>
      <w:r>
        <w:rPr>
          <w:sz w:val="16"/>
          <w:lang w:eastAsia="ja-JP"/>
        </w:rPr>
        <w:t>最低入札量と余裕を変えたときの成功率（未測定、予定の大きさ）。</w:t>
      </w:r>
    </w:p>
    <w:p w14:paraId="18E83C52" w14:textId="77777777" w:rsidR="00387C47" w:rsidRDefault="00387C47">
      <w:pPr>
        <w:rPr>
          <w:lang w:eastAsia="ja-JP"/>
        </w:rPr>
        <w:sectPr w:rsidR="00387C47">
          <w:type w:val="continuous"/>
          <w:pgSz w:w="12240" w:h="15840"/>
          <w:pgMar w:top="1080" w:right="900" w:bottom="1440" w:left="900" w:header="720" w:footer="720" w:gutter="0"/>
          <w:cols w:num="2" w:space="360"/>
          <w:docGrid w:linePitch="360"/>
        </w:sectPr>
      </w:pPr>
    </w:p>
    <w:p w14:paraId="205ECB97" w14:textId="77777777" w:rsidR="00387C47" w:rsidRDefault="00000000">
      <w:pPr>
        <w:keepNext/>
        <w:spacing w:before="80" w:line="240" w:lineRule="auto"/>
        <w:jc w:val="center"/>
      </w:pPr>
      <w:r>
        <w:rPr>
          <w:noProof/>
        </w:rPr>
        <w:lastRenderedPageBreak/>
        <w:drawing>
          <wp:inline distT="0" distB="0" distL="0" distR="0" wp14:anchorId="06B22A7D" wp14:editId="7C14C20B">
            <wp:extent cx="6492240" cy="2810886"/>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final.png"/>
                    <pic:cNvPicPr/>
                  </pic:nvPicPr>
                  <pic:blipFill>
                    <a:blip r:embed="rId13"/>
                    <a:stretch>
                      <a:fillRect/>
                    </a:stretch>
                  </pic:blipFill>
                  <pic:spPr>
                    <a:xfrm>
                      <a:off x="0" y="0"/>
                      <a:ext cx="6492240" cy="2810886"/>
                    </a:xfrm>
                    <a:prstGeom prst="rect">
                      <a:avLst/>
                    </a:prstGeom>
                  </pic:spPr>
                </pic:pic>
              </a:graphicData>
            </a:graphic>
          </wp:inline>
        </w:drawing>
      </w:r>
    </w:p>
    <w:p w14:paraId="6FB5235D" w14:textId="77777777" w:rsidR="00387C47" w:rsidRDefault="00000000">
      <w:pPr>
        <w:spacing w:after="120" w:line="189" w:lineRule="exact"/>
        <w:jc w:val="both"/>
        <w:rPr>
          <w:lang w:eastAsia="ja-JP"/>
        </w:rPr>
      </w:pPr>
      <w:r>
        <w:rPr>
          <w:sz w:val="16"/>
          <w:lang w:eastAsia="ja-JP"/>
        </w:rPr>
        <w:t xml:space="preserve">Fig. 8.  </w:t>
      </w:r>
      <w:r>
        <w:rPr>
          <w:sz w:val="16"/>
          <w:lang w:eastAsia="ja-JP"/>
        </w:rPr>
        <w:t>最終版の成績（</w:t>
      </w:r>
      <w:r>
        <w:rPr>
          <w:sz w:val="16"/>
          <w:lang w:eastAsia="ja-JP"/>
        </w:rPr>
        <w:t>6</w:t>
      </w:r>
      <w:r>
        <w:rPr>
          <w:sz w:val="16"/>
          <w:lang w:eastAsia="ja-JP"/>
        </w:rPr>
        <w:t>・</w:t>
      </w:r>
      <w:r>
        <w:rPr>
          <w:sz w:val="16"/>
          <w:lang w:eastAsia="ja-JP"/>
        </w:rPr>
        <w:t xml:space="preserve">20 station × </w:t>
      </w:r>
      <w:r>
        <w:rPr>
          <w:sz w:val="16"/>
          <w:lang w:eastAsia="ja-JP"/>
        </w:rPr>
        <w:t>指令</w:t>
      </w:r>
      <w:r>
        <w:rPr>
          <w:sz w:val="16"/>
          <w:lang w:eastAsia="ja-JP"/>
        </w:rPr>
        <w:t>4</w:t>
      </w:r>
      <w:r>
        <w:rPr>
          <w:sz w:val="16"/>
          <w:lang w:eastAsia="ja-JP"/>
        </w:rPr>
        <w:t>種）。</w:t>
      </w:r>
      <w:r>
        <w:rPr>
          <w:sz w:val="16"/>
          <w:lang w:eastAsia="ja-JP"/>
        </w:rPr>
        <w:t>30</w:t>
      </w:r>
      <w:r>
        <w:rPr>
          <w:sz w:val="16"/>
          <w:lang w:eastAsia="ja-JP"/>
        </w:rPr>
        <w:t>分コマの合格率、</w:t>
      </w:r>
      <w:r>
        <w:rPr>
          <w:sz w:val="16"/>
          <w:lang w:eastAsia="ja-JP"/>
        </w:rPr>
        <w:t>5</w:t>
      </w:r>
      <w:r>
        <w:rPr>
          <w:sz w:val="16"/>
          <w:lang w:eastAsia="ja-JP"/>
        </w:rPr>
        <w:t>分ごとの合格率、出発時の</w:t>
      </w:r>
      <w:r>
        <w:rPr>
          <w:sz w:val="16"/>
          <w:lang w:eastAsia="ja-JP"/>
        </w:rPr>
        <w:t>SoC</w:t>
      </w:r>
      <w:r>
        <w:rPr>
          <w:sz w:val="16"/>
          <w:lang w:eastAsia="ja-JP"/>
        </w:rPr>
        <w:t>達成率。赤い破線は日本の二次</w:t>
      </w:r>
      <w:r>
        <w:rPr>
          <w:sz w:val="16"/>
          <w:lang w:eastAsia="ja-JP"/>
        </w:rPr>
        <w:t>②</w:t>
      </w:r>
      <w:r>
        <w:rPr>
          <w:sz w:val="16"/>
          <w:lang w:eastAsia="ja-JP"/>
        </w:rPr>
        <w:t>で月</w:t>
      </w:r>
      <w:r>
        <w:rPr>
          <w:sz w:val="16"/>
          <w:lang w:eastAsia="ja-JP"/>
        </w:rPr>
        <w:t>3</w:t>
      </w:r>
      <w:r>
        <w:rPr>
          <w:sz w:val="16"/>
          <w:lang w:eastAsia="ja-JP"/>
        </w:rPr>
        <w:t>回の不適合を避けるのに要るコマの合格率。</w:t>
      </w:r>
      <w:r>
        <w:rPr>
          <w:sz w:val="16"/>
          <w:lang w:eastAsia="ja-JP"/>
        </w:rPr>
        <w:t>6 station AEMO</w:t>
      </w:r>
      <w:r>
        <w:rPr>
          <w:sz w:val="16"/>
          <w:lang w:eastAsia="ja-JP"/>
        </w:rPr>
        <w:t>の行動器＋強制充電は</w:t>
      </w:r>
      <w:r>
        <w:rPr>
          <w:sz w:val="16"/>
          <w:lang w:eastAsia="ja-JP"/>
        </w:rPr>
        <w:t>30</w:t>
      </w:r>
      <w:r>
        <w:rPr>
          <w:sz w:val="16"/>
          <w:lang w:eastAsia="ja-JP"/>
        </w:rPr>
        <w:t>分コマの値だけ。</w:t>
      </w:r>
    </w:p>
    <w:p w14:paraId="131A99E1" w14:textId="77777777" w:rsidR="00387C47" w:rsidRDefault="00387C47">
      <w:pPr>
        <w:rPr>
          <w:lang w:eastAsia="ja-JP"/>
        </w:rPr>
        <w:sectPr w:rsidR="00387C47">
          <w:type w:val="continuous"/>
          <w:pgSz w:w="12240" w:h="15840"/>
          <w:pgMar w:top="1080" w:right="900" w:bottom="1440" w:left="900" w:header="720" w:footer="720" w:gutter="0"/>
          <w:cols w:space="360"/>
          <w:docGrid w:linePitch="360"/>
        </w:sectPr>
      </w:pPr>
    </w:p>
    <w:p w14:paraId="7E8E0036" w14:textId="77777777" w:rsidR="00387C47" w:rsidRDefault="00000000">
      <w:pPr>
        <w:spacing w:before="60" w:after="20"/>
        <w:rPr>
          <w:lang w:eastAsia="ja-JP"/>
        </w:rPr>
      </w:pPr>
      <w:r>
        <w:rPr>
          <w:i/>
          <w:lang w:eastAsia="ja-JP"/>
        </w:rPr>
        <w:t xml:space="preserve">E. </w:t>
      </w:r>
      <w:r>
        <w:rPr>
          <w:i/>
          <w:lang w:eastAsia="ja-JP"/>
        </w:rPr>
        <w:t>最終版の性能</w:t>
      </w:r>
    </w:p>
    <w:p w14:paraId="28AB0FA7" w14:textId="77777777" w:rsidR="00387C47" w:rsidRDefault="00000000">
      <w:pPr>
        <w:ind w:firstLine="202"/>
        <w:rPr>
          <w:lang w:eastAsia="ja-JP"/>
        </w:rPr>
      </w:pPr>
      <w:r>
        <w:rPr>
          <w:lang w:eastAsia="ja-JP"/>
        </w:rPr>
        <w:t>最終版の成績を図</w:t>
      </w:r>
      <w:r>
        <w:rPr>
          <w:lang w:eastAsia="ja-JP"/>
        </w:rPr>
        <w:t>8</w:t>
      </w:r>
      <w:r>
        <w:rPr>
          <w:lang w:eastAsia="ja-JP"/>
        </w:rPr>
        <w:t>に示す。分散</w:t>
      </w:r>
      <w:r>
        <w:rPr>
          <w:lang w:eastAsia="ja-JP"/>
        </w:rPr>
        <w:t>MARL</w:t>
      </w:r>
      <w:r>
        <w:rPr>
          <w:lang w:eastAsia="ja-JP"/>
        </w:rPr>
        <w:t>の</w:t>
      </w:r>
      <w:r>
        <w:rPr>
          <w:lang w:eastAsia="ja-JP"/>
        </w:rPr>
        <w:t>30</w:t>
      </w:r>
      <w:r>
        <w:rPr>
          <w:lang w:eastAsia="ja-JP"/>
        </w:rPr>
        <w:t>分コマの合格率は、</w:t>
      </w:r>
      <w:r>
        <w:rPr>
          <w:lang w:eastAsia="ja-JP"/>
        </w:rPr>
        <w:t>6 station</w:t>
      </w:r>
      <w:r>
        <w:rPr>
          <w:lang w:eastAsia="ja-JP"/>
        </w:rPr>
        <w:t>で</w:t>
      </w:r>
      <w:r>
        <w:rPr>
          <w:lang w:eastAsia="ja-JP"/>
        </w:rPr>
        <w:t>74.9</w:t>
      </w:r>
      <w:r>
        <w:rPr>
          <w:lang w:eastAsia="ja-JP"/>
        </w:rPr>
        <w:t>〜</w:t>
      </w:r>
      <w:r>
        <w:rPr>
          <w:lang w:eastAsia="ja-JP"/>
        </w:rPr>
        <w:t>89.8%</w:t>
      </w:r>
      <w:r>
        <w:rPr>
          <w:lang w:eastAsia="ja-JP"/>
        </w:rPr>
        <w:t>、</w:t>
      </w:r>
      <w:r>
        <w:rPr>
          <w:lang w:eastAsia="ja-JP"/>
        </w:rPr>
        <w:t>20 station</w:t>
      </w:r>
      <w:r>
        <w:rPr>
          <w:lang w:eastAsia="ja-JP"/>
        </w:rPr>
        <w:t>で</w:t>
      </w:r>
      <w:r>
        <w:rPr>
          <w:lang w:eastAsia="ja-JP"/>
        </w:rPr>
        <w:t>88.6</w:t>
      </w:r>
      <w:r>
        <w:rPr>
          <w:lang w:eastAsia="ja-JP"/>
        </w:rPr>
        <w:t>〜</w:t>
      </w:r>
      <w:r>
        <w:rPr>
          <w:lang w:eastAsia="ja-JP"/>
        </w:rPr>
        <w:t>90.7%</w:t>
      </w:r>
      <w:r>
        <w:rPr>
          <w:lang w:eastAsia="ja-JP"/>
        </w:rPr>
        <w:t>だった。</w:t>
      </w:r>
      <w:r>
        <w:rPr>
          <w:lang w:eastAsia="ja-JP"/>
        </w:rPr>
        <w:t>5</w:t>
      </w:r>
      <w:r>
        <w:rPr>
          <w:lang w:eastAsia="ja-JP"/>
        </w:rPr>
        <w:t>分ごとの合格率は</w:t>
      </w:r>
      <w:r>
        <w:rPr>
          <w:lang w:eastAsia="ja-JP"/>
        </w:rPr>
        <w:t>89.5</w:t>
      </w:r>
      <w:r>
        <w:rPr>
          <w:lang w:eastAsia="ja-JP"/>
        </w:rPr>
        <w:t>〜</w:t>
      </w:r>
      <w:r>
        <w:rPr>
          <w:lang w:eastAsia="ja-JP"/>
        </w:rPr>
        <w:t>95.9%</w:t>
      </w:r>
      <w:r>
        <w:rPr>
          <w:lang w:eastAsia="ja-JP"/>
        </w:rPr>
        <w:t>、出発時の</w:t>
      </w:r>
      <w:r>
        <w:rPr>
          <w:lang w:eastAsia="ja-JP"/>
        </w:rPr>
        <w:t>SoC</w:t>
      </w:r>
      <w:r>
        <w:rPr>
          <w:lang w:eastAsia="ja-JP"/>
        </w:rPr>
        <w:t>達成率は</w:t>
      </w:r>
      <w:r>
        <w:rPr>
          <w:lang w:eastAsia="ja-JP"/>
        </w:rPr>
        <w:t>72.4</w:t>
      </w:r>
      <w:r>
        <w:rPr>
          <w:lang w:eastAsia="ja-JP"/>
        </w:rPr>
        <w:t>〜</w:t>
      </w:r>
      <w:r>
        <w:rPr>
          <w:lang w:eastAsia="ja-JP"/>
        </w:rPr>
        <w:t>89.0%</w:t>
      </w:r>
      <w:r>
        <w:rPr>
          <w:lang w:eastAsia="ja-JP"/>
        </w:rPr>
        <w:t>だった。強制充電の層を足すと</w:t>
      </w:r>
      <w:r>
        <w:rPr>
          <w:lang w:eastAsia="ja-JP"/>
        </w:rPr>
        <w:t>SoC</w:t>
      </w:r>
      <w:r>
        <w:rPr>
          <w:lang w:eastAsia="ja-JP"/>
        </w:rPr>
        <w:t>達成率は</w:t>
      </w:r>
      <w:r>
        <w:rPr>
          <w:lang w:eastAsia="ja-JP"/>
        </w:rPr>
        <w:t>100%</w:t>
      </w:r>
      <w:r>
        <w:rPr>
          <w:lang w:eastAsia="ja-JP"/>
        </w:rPr>
        <w:t>になったが、</w:t>
      </w:r>
      <w:r>
        <w:rPr>
          <w:lang w:eastAsia="ja-JP"/>
        </w:rPr>
        <w:t>30</w:t>
      </w:r>
      <w:r>
        <w:rPr>
          <w:lang w:eastAsia="ja-JP"/>
        </w:rPr>
        <w:t>分コマの合格率は</w:t>
      </w:r>
      <w:r>
        <w:rPr>
          <w:lang w:eastAsia="ja-JP"/>
        </w:rPr>
        <w:t>57.9</w:t>
      </w:r>
      <w:r>
        <w:rPr>
          <w:lang w:eastAsia="ja-JP"/>
        </w:rPr>
        <w:t>〜</w:t>
      </w:r>
      <w:r>
        <w:rPr>
          <w:lang w:eastAsia="ja-JP"/>
        </w:rPr>
        <w:t>87.0%</w:t>
      </w:r>
      <w:r>
        <w:rPr>
          <w:lang w:eastAsia="ja-JP"/>
        </w:rPr>
        <w:t>に下がった。中央のルールベース（上下限と出発時刻から</w:t>
      </w:r>
      <w:r>
        <w:rPr>
          <w:lang w:eastAsia="ja-JP"/>
        </w:rPr>
        <w:t>EV</w:t>
      </w:r>
      <w:r>
        <w:rPr>
          <w:lang w:eastAsia="ja-JP"/>
        </w:rPr>
        <w:t>ごとの範囲を求め、指令を配る。［</w:t>
      </w:r>
      <w:r>
        <w:rPr>
          <w:lang w:eastAsia="ja-JP"/>
        </w:rPr>
        <w:t>18</w:t>
      </w:r>
      <w:r>
        <w:rPr>
          <w:lang w:eastAsia="ja-JP"/>
        </w:rPr>
        <w:t>］［</w:t>
      </w:r>
      <w:r>
        <w:rPr>
          <w:lang w:eastAsia="ja-JP"/>
        </w:rPr>
        <w:t>19</w:t>
      </w:r>
      <w:r>
        <w:rPr>
          <w:lang w:eastAsia="ja-JP"/>
        </w:rPr>
        <w:t>］に近い形）は、</w:t>
      </w:r>
      <w:r>
        <w:rPr>
          <w:lang w:eastAsia="ja-JP"/>
        </w:rPr>
        <w:t>30</w:t>
      </w:r>
      <w:r>
        <w:rPr>
          <w:lang w:eastAsia="ja-JP"/>
        </w:rPr>
        <w:t>分コマの合格率が</w:t>
      </w:r>
      <w:r>
        <w:rPr>
          <w:lang w:eastAsia="ja-JP"/>
        </w:rPr>
        <w:t>93.1</w:t>
      </w:r>
      <w:r>
        <w:rPr>
          <w:lang w:eastAsia="ja-JP"/>
        </w:rPr>
        <w:t>〜</w:t>
      </w:r>
      <w:r>
        <w:rPr>
          <w:lang w:eastAsia="ja-JP"/>
        </w:rPr>
        <w:t>98.8%</w:t>
      </w:r>
      <w:r>
        <w:rPr>
          <w:lang w:eastAsia="ja-JP"/>
        </w:rPr>
        <w:t>、</w:t>
      </w:r>
      <w:r>
        <w:rPr>
          <w:lang w:eastAsia="ja-JP"/>
        </w:rPr>
        <w:t>SoC</w:t>
      </w:r>
      <w:r>
        <w:rPr>
          <w:lang w:eastAsia="ja-JP"/>
        </w:rPr>
        <w:t>達成率が</w:t>
      </w:r>
      <w:r>
        <w:rPr>
          <w:lang w:eastAsia="ja-JP"/>
        </w:rPr>
        <w:t>100%</w:t>
      </w:r>
      <w:r>
        <w:rPr>
          <w:lang w:eastAsia="ja-JP"/>
        </w:rPr>
        <w:t>だった。</w:t>
      </w:r>
    </w:p>
    <w:p w14:paraId="45845335" w14:textId="77777777" w:rsidR="00387C47" w:rsidRDefault="00000000">
      <w:pPr>
        <w:spacing w:after="20" w:line="189" w:lineRule="exact"/>
        <w:rPr>
          <w:lang w:eastAsia="ja-JP"/>
        </w:rPr>
      </w:pPr>
      <w:r>
        <w:rPr>
          <w:color w:val="444444"/>
          <w:sz w:val="16"/>
          <w:lang w:eastAsia="ja-JP"/>
        </w:rPr>
        <w:t>【予定】</w:t>
      </w:r>
      <w:r>
        <w:rPr>
          <w:color w:val="444444"/>
          <w:sz w:val="16"/>
          <w:lang w:eastAsia="ja-JP"/>
        </w:rPr>
        <w:t>20 station PJM</w:t>
      </w:r>
      <w:r>
        <w:rPr>
          <w:color w:val="444444"/>
          <w:sz w:val="16"/>
          <w:lang w:eastAsia="ja-JP"/>
        </w:rPr>
        <w:t>の</w:t>
      </w:r>
      <w:r>
        <w:rPr>
          <w:color w:val="444444"/>
          <w:sz w:val="16"/>
          <w:lang w:eastAsia="ja-JP"/>
        </w:rPr>
        <w:t>MARL</w:t>
      </w:r>
      <w:r>
        <w:rPr>
          <w:color w:val="444444"/>
          <w:sz w:val="16"/>
          <w:lang w:eastAsia="ja-JP"/>
        </w:rPr>
        <w:t>は学習中。</w:t>
      </w:r>
      <w:r>
        <w:rPr>
          <w:color w:val="444444"/>
          <w:sz w:val="16"/>
          <w:lang w:eastAsia="ja-JP"/>
        </w:rPr>
        <w:t>GB</w:t>
      </w:r>
      <w:r>
        <w:rPr>
          <w:color w:val="444444"/>
          <w:sz w:val="16"/>
          <w:lang w:eastAsia="ja-JP"/>
        </w:rPr>
        <w:t>の</w:t>
      </w:r>
      <w:r>
        <w:rPr>
          <w:color w:val="444444"/>
          <w:sz w:val="16"/>
          <w:lang w:eastAsia="ja-JP"/>
        </w:rPr>
        <w:t>2</w:t>
      </w:r>
      <w:r>
        <w:rPr>
          <w:color w:val="444444"/>
          <w:sz w:val="16"/>
          <w:lang w:eastAsia="ja-JP"/>
        </w:rPr>
        <w:t>条件は回すかが未定。</w:t>
      </w:r>
    </w:p>
    <w:p w14:paraId="0078F46B" w14:textId="77777777" w:rsidR="00387C47" w:rsidRDefault="00000000">
      <w:pPr>
        <w:ind w:firstLine="202"/>
        <w:rPr>
          <w:lang w:eastAsia="ja-JP"/>
        </w:rPr>
      </w:pPr>
      <w:r>
        <w:rPr>
          <w:lang w:eastAsia="ja-JP"/>
        </w:rPr>
        <w:t>市場の要求と照らすと（表</w:t>
      </w:r>
      <w:r>
        <w:rPr>
          <w:lang w:eastAsia="ja-JP"/>
        </w:rPr>
        <w:t>VI</w:t>
      </w:r>
      <w:r>
        <w:rPr>
          <w:lang w:eastAsia="ja-JP"/>
        </w:rPr>
        <w:t>）、分散</w:t>
      </w:r>
      <w:r>
        <w:rPr>
          <w:lang w:eastAsia="ja-JP"/>
        </w:rPr>
        <w:t>MARL</w:t>
      </w:r>
      <w:r>
        <w:rPr>
          <w:lang w:eastAsia="ja-JP"/>
        </w:rPr>
        <w:t>は月</w:t>
      </w:r>
      <w:r>
        <w:rPr>
          <w:lang w:eastAsia="ja-JP"/>
        </w:rPr>
        <w:t>20</w:t>
      </w:r>
      <w:r>
        <w:rPr>
          <w:lang w:eastAsia="ja-JP"/>
        </w:rPr>
        <w:t>日の運用に換算して</w:t>
      </w:r>
      <w:r>
        <w:rPr>
          <w:lang w:eastAsia="ja-JP"/>
        </w:rPr>
        <w:t>90</w:t>
      </w:r>
      <w:r>
        <w:rPr>
          <w:lang w:eastAsia="ja-JP"/>
        </w:rPr>
        <w:t>〜</w:t>
      </w:r>
      <w:r>
        <w:rPr>
          <w:lang w:eastAsia="ja-JP"/>
        </w:rPr>
        <w:t>241</w:t>
      </w:r>
      <w:r>
        <w:rPr>
          <w:lang w:eastAsia="ja-JP"/>
        </w:rPr>
        <w:t>回の不適合を出し、日本の二次</w:t>
      </w:r>
      <w:r>
        <w:rPr>
          <w:lang w:eastAsia="ja-JP"/>
        </w:rPr>
        <w:t>②</w:t>
      </w:r>
      <w:r>
        <w:rPr>
          <w:lang w:eastAsia="ja-JP"/>
        </w:rPr>
        <w:t>の停止の基準（月</w:t>
      </w:r>
      <w:r>
        <w:rPr>
          <w:lang w:eastAsia="ja-JP"/>
        </w:rPr>
        <w:t>3</w:t>
      </w:r>
      <w:r>
        <w:rPr>
          <w:lang w:eastAsia="ja-JP"/>
        </w:rPr>
        <w:t>回）に大きく届かない。中央のルールベースでも</w:t>
      </w:r>
      <w:r>
        <w:rPr>
          <w:lang w:eastAsia="ja-JP"/>
        </w:rPr>
        <w:t>12</w:t>
      </w:r>
      <w:r>
        <w:rPr>
          <w:lang w:eastAsia="ja-JP"/>
        </w:rPr>
        <w:t>〜</w:t>
      </w:r>
      <w:r>
        <w:rPr>
          <w:lang w:eastAsia="ja-JP"/>
        </w:rPr>
        <w:t>66</w:t>
      </w:r>
      <w:r>
        <w:rPr>
          <w:lang w:eastAsia="ja-JP"/>
        </w:rPr>
        <w:t>回で、どの方法も届いていない。</w:t>
      </w:r>
    </w:p>
    <w:p w14:paraId="3B457062" w14:textId="77777777" w:rsidR="00387C47" w:rsidRDefault="00000000">
      <w:pPr>
        <w:spacing w:after="20" w:line="189" w:lineRule="exact"/>
        <w:rPr>
          <w:lang w:eastAsia="ja-JP"/>
        </w:rPr>
      </w:pPr>
      <w:r>
        <w:rPr>
          <w:color w:val="444444"/>
          <w:sz w:val="16"/>
          <w:lang w:eastAsia="ja-JP"/>
        </w:rPr>
        <w:t>【予定】デンマークの</w:t>
      </w:r>
      <w:r>
        <w:rPr>
          <w:color w:val="444444"/>
          <w:sz w:val="16"/>
          <w:lang w:eastAsia="ja-JP"/>
        </w:rPr>
        <w:t>P90</w:t>
      </w:r>
      <w:r>
        <w:rPr>
          <w:color w:val="444444"/>
          <w:sz w:val="16"/>
          <w:lang w:eastAsia="ja-JP"/>
        </w:rPr>
        <w:t>［</w:t>
      </w:r>
      <w:r>
        <w:rPr>
          <w:color w:val="444444"/>
          <w:sz w:val="16"/>
          <w:lang w:eastAsia="ja-JP"/>
        </w:rPr>
        <w:t>22</w:t>
      </w:r>
      <w:r>
        <w:rPr>
          <w:color w:val="444444"/>
          <w:sz w:val="16"/>
          <w:lang w:eastAsia="ja-JP"/>
        </w:rPr>
        <w:t>］との照合は、</w:t>
      </w:r>
      <w:r>
        <w:rPr>
          <w:color w:val="444444"/>
          <w:sz w:val="16"/>
          <w:lang w:eastAsia="ja-JP"/>
        </w:rPr>
        <w:t>5</w:t>
      </w:r>
      <w:r>
        <w:rPr>
          <w:color w:val="444444"/>
          <w:sz w:val="16"/>
          <w:lang w:eastAsia="ja-JP"/>
        </w:rPr>
        <w:t>分ごとの合格率と未見通過率のどちらで行うかが未決。</w:t>
      </w:r>
    </w:p>
    <w:p w14:paraId="71F52C54" w14:textId="77777777" w:rsidR="00387C47" w:rsidRDefault="00000000">
      <w:pPr>
        <w:keepNext/>
        <w:spacing w:before="80" w:line="189" w:lineRule="exact"/>
        <w:jc w:val="center"/>
      </w:pPr>
      <w:r>
        <w:rPr>
          <w:sz w:val="16"/>
        </w:rPr>
        <w:t>TABLE VI</w:t>
      </w:r>
    </w:p>
    <w:p w14:paraId="65B277D1" w14:textId="77777777" w:rsidR="00387C47" w:rsidRDefault="00000000">
      <w:pPr>
        <w:keepNext/>
        <w:spacing w:after="40" w:line="189" w:lineRule="exact"/>
        <w:jc w:val="center"/>
      </w:pPr>
      <w:r>
        <w:rPr>
          <w:sz w:val="16"/>
        </w:rPr>
        <w:t>市場の要求との照合（</w:t>
      </w:r>
      <w:r>
        <w:rPr>
          <w:sz w:val="16"/>
        </w:rPr>
        <w:t>40</w:t>
      </w:r>
      <w:r>
        <w:rPr>
          <w:sz w:val="16"/>
        </w:rPr>
        <w:t>組。不適合は月</w:t>
      </w:r>
      <w:r>
        <w:rPr>
          <w:sz w:val="16"/>
        </w:rPr>
        <w:t>20</w:t>
      </w:r>
      <w:r>
        <w:rPr>
          <w:sz w:val="16"/>
        </w:rPr>
        <w:t>日に換算）</w:t>
      </w:r>
    </w:p>
    <w:tbl>
      <w:tblPr>
        <w:tblW w:w="4680" w:type="dxa"/>
        <w:jc w:val="center"/>
        <w:tblBorders>
          <w:top w:val="single" w:sz="8" w:space="0" w:color="000000"/>
          <w:bottom w:val="single" w:sz="8" w:space="0" w:color="000000"/>
        </w:tblBorders>
        <w:tblLayout w:type="fixed"/>
        <w:tblLook w:val="04A0" w:firstRow="1" w:lastRow="0" w:firstColumn="1" w:lastColumn="0" w:noHBand="0" w:noVBand="1"/>
      </w:tblPr>
      <w:tblGrid>
        <w:gridCol w:w="504"/>
        <w:gridCol w:w="720"/>
        <w:gridCol w:w="1152"/>
        <w:gridCol w:w="720"/>
        <w:gridCol w:w="864"/>
        <w:gridCol w:w="720"/>
      </w:tblGrid>
      <w:tr w:rsidR="00387C47" w14:paraId="612DCF4E" w14:textId="77777777">
        <w:trPr>
          <w:jc w:val="center"/>
        </w:trPr>
        <w:tc>
          <w:tcPr>
            <w:tcW w:w="504" w:type="dxa"/>
            <w:tcBorders>
              <w:bottom w:val="single" w:sz="4" w:space="0" w:color="000000"/>
            </w:tcBorders>
          </w:tcPr>
          <w:p w14:paraId="0AAB7CF2" w14:textId="77777777" w:rsidR="00387C47" w:rsidRDefault="00000000">
            <w:pPr>
              <w:keepNext/>
              <w:spacing w:line="149" w:lineRule="exact"/>
            </w:pPr>
            <w:r>
              <w:rPr>
                <w:b/>
                <w:sz w:val="13"/>
              </w:rPr>
              <w:t>規模</w:t>
            </w:r>
          </w:p>
        </w:tc>
        <w:tc>
          <w:tcPr>
            <w:tcW w:w="720" w:type="dxa"/>
            <w:tcBorders>
              <w:bottom w:val="single" w:sz="4" w:space="0" w:color="000000"/>
            </w:tcBorders>
          </w:tcPr>
          <w:p w14:paraId="6FE51898" w14:textId="77777777" w:rsidR="00387C47" w:rsidRDefault="00000000">
            <w:pPr>
              <w:keepNext/>
              <w:spacing w:line="149" w:lineRule="exact"/>
            </w:pPr>
            <w:r>
              <w:rPr>
                <w:b/>
                <w:sz w:val="13"/>
              </w:rPr>
              <w:t>市場</w:t>
            </w:r>
          </w:p>
        </w:tc>
        <w:tc>
          <w:tcPr>
            <w:tcW w:w="1152" w:type="dxa"/>
            <w:tcBorders>
              <w:bottom w:val="single" w:sz="4" w:space="0" w:color="000000"/>
            </w:tcBorders>
          </w:tcPr>
          <w:p w14:paraId="42ED6067" w14:textId="77777777" w:rsidR="00387C47" w:rsidRDefault="00000000">
            <w:pPr>
              <w:keepNext/>
              <w:spacing w:line="149" w:lineRule="exact"/>
            </w:pPr>
            <w:r>
              <w:rPr>
                <w:b/>
                <w:sz w:val="13"/>
              </w:rPr>
              <w:t>方法</w:t>
            </w:r>
          </w:p>
        </w:tc>
        <w:tc>
          <w:tcPr>
            <w:tcW w:w="720" w:type="dxa"/>
            <w:tcBorders>
              <w:bottom w:val="single" w:sz="4" w:space="0" w:color="000000"/>
            </w:tcBorders>
          </w:tcPr>
          <w:p w14:paraId="27981986" w14:textId="77777777" w:rsidR="00387C47" w:rsidRDefault="00000000">
            <w:pPr>
              <w:keepNext/>
              <w:spacing w:line="149" w:lineRule="exact"/>
            </w:pPr>
            <w:r>
              <w:rPr>
                <w:b/>
                <w:sz w:val="13"/>
              </w:rPr>
              <w:t>30</w:t>
            </w:r>
            <w:r>
              <w:rPr>
                <w:b/>
                <w:sz w:val="13"/>
              </w:rPr>
              <w:t>分コマ</w:t>
            </w:r>
          </w:p>
        </w:tc>
        <w:tc>
          <w:tcPr>
            <w:tcW w:w="864" w:type="dxa"/>
            <w:tcBorders>
              <w:bottom w:val="single" w:sz="4" w:space="0" w:color="000000"/>
            </w:tcBorders>
          </w:tcPr>
          <w:p w14:paraId="1117F5CF" w14:textId="77777777" w:rsidR="00387C47" w:rsidRDefault="00000000">
            <w:pPr>
              <w:keepNext/>
              <w:spacing w:line="149" w:lineRule="exact"/>
            </w:pPr>
            <w:r>
              <w:rPr>
                <w:b/>
                <w:sz w:val="13"/>
              </w:rPr>
              <w:t>月の不適合</w:t>
            </w:r>
          </w:p>
        </w:tc>
        <w:tc>
          <w:tcPr>
            <w:tcW w:w="720" w:type="dxa"/>
            <w:tcBorders>
              <w:bottom w:val="single" w:sz="4" w:space="0" w:color="000000"/>
            </w:tcBorders>
          </w:tcPr>
          <w:p w14:paraId="5F3DCEA7" w14:textId="77777777" w:rsidR="00387C47" w:rsidRDefault="00000000">
            <w:pPr>
              <w:keepNext/>
              <w:spacing w:line="149" w:lineRule="exact"/>
            </w:pPr>
            <w:r>
              <w:rPr>
                <w:b/>
                <w:sz w:val="13"/>
              </w:rPr>
              <w:t>5</w:t>
            </w:r>
            <w:r>
              <w:rPr>
                <w:b/>
                <w:sz w:val="13"/>
              </w:rPr>
              <w:t>分</w:t>
            </w:r>
          </w:p>
        </w:tc>
      </w:tr>
      <w:tr w:rsidR="00387C47" w14:paraId="0E46D99F" w14:textId="77777777">
        <w:trPr>
          <w:jc w:val="center"/>
        </w:trPr>
        <w:tc>
          <w:tcPr>
            <w:tcW w:w="504" w:type="dxa"/>
          </w:tcPr>
          <w:p w14:paraId="3576E018" w14:textId="77777777" w:rsidR="00387C47" w:rsidRDefault="00000000">
            <w:pPr>
              <w:keepNext/>
              <w:spacing w:line="149" w:lineRule="exact"/>
            </w:pPr>
            <w:r>
              <w:rPr>
                <w:sz w:val="13"/>
              </w:rPr>
              <w:t>6</w:t>
            </w:r>
          </w:p>
        </w:tc>
        <w:tc>
          <w:tcPr>
            <w:tcW w:w="720" w:type="dxa"/>
          </w:tcPr>
          <w:p w14:paraId="2C7FBCC1" w14:textId="77777777" w:rsidR="00387C47" w:rsidRDefault="00000000">
            <w:pPr>
              <w:keepNext/>
              <w:spacing w:line="149" w:lineRule="exact"/>
            </w:pPr>
            <w:r>
              <w:rPr>
                <w:sz w:val="13"/>
              </w:rPr>
              <w:t>AEMO</w:t>
            </w:r>
          </w:p>
        </w:tc>
        <w:tc>
          <w:tcPr>
            <w:tcW w:w="1152" w:type="dxa"/>
          </w:tcPr>
          <w:p w14:paraId="3B790F41" w14:textId="77777777" w:rsidR="00387C47" w:rsidRDefault="00000000">
            <w:pPr>
              <w:keepNext/>
              <w:spacing w:line="149" w:lineRule="exact"/>
            </w:pPr>
            <w:r>
              <w:rPr>
                <w:sz w:val="13"/>
              </w:rPr>
              <w:t>分散</w:t>
            </w:r>
            <w:r>
              <w:rPr>
                <w:sz w:val="13"/>
              </w:rPr>
              <w:t>MARL</w:t>
            </w:r>
          </w:p>
        </w:tc>
        <w:tc>
          <w:tcPr>
            <w:tcW w:w="720" w:type="dxa"/>
          </w:tcPr>
          <w:p w14:paraId="2E4B13F8" w14:textId="77777777" w:rsidR="00387C47" w:rsidRDefault="00000000">
            <w:pPr>
              <w:keepNext/>
              <w:spacing w:line="149" w:lineRule="exact"/>
            </w:pPr>
            <w:r>
              <w:rPr>
                <w:sz w:val="13"/>
              </w:rPr>
              <w:t>89.8%</w:t>
            </w:r>
          </w:p>
        </w:tc>
        <w:tc>
          <w:tcPr>
            <w:tcW w:w="864" w:type="dxa"/>
          </w:tcPr>
          <w:p w14:paraId="1149E564" w14:textId="77777777" w:rsidR="00387C47" w:rsidRDefault="00000000">
            <w:pPr>
              <w:keepNext/>
              <w:spacing w:line="149" w:lineRule="exact"/>
            </w:pPr>
            <w:r>
              <w:rPr>
                <w:sz w:val="13"/>
              </w:rPr>
              <w:t>98</w:t>
            </w:r>
          </w:p>
        </w:tc>
        <w:tc>
          <w:tcPr>
            <w:tcW w:w="720" w:type="dxa"/>
          </w:tcPr>
          <w:p w14:paraId="5AF1EE11" w14:textId="77777777" w:rsidR="00387C47" w:rsidRDefault="00000000">
            <w:pPr>
              <w:keepNext/>
              <w:spacing w:line="149" w:lineRule="exact"/>
            </w:pPr>
            <w:r>
              <w:rPr>
                <w:sz w:val="13"/>
              </w:rPr>
              <w:t>95.0%</w:t>
            </w:r>
          </w:p>
        </w:tc>
      </w:tr>
      <w:tr w:rsidR="00387C47" w14:paraId="27AFD832" w14:textId="77777777">
        <w:trPr>
          <w:jc w:val="center"/>
        </w:trPr>
        <w:tc>
          <w:tcPr>
            <w:tcW w:w="504" w:type="dxa"/>
          </w:tcPr>
          <w:p w14:paraId="4F175B43" w14:textId="77777777" w:rsidR="00387C47" w:rsidRDefault="00000000">
            <w:pPr>
              <w:keepNext/>
              <w:spacing w:line="149" w:lineRule="exact"/>
            </w:pPr>
            <w:r>
              <w:rPr>
                <w:sz w:val="13"/>
              </w:rPr>
              <w:t>6</w:t>
            </w:r>
          </w:p>
        </w:tc>
        <w:tc>
          <w:tcPr>
            <w:tcW w:w="720" w:type="dxa"/>
          </w:tcPr>
          <w:p w14:paraId="4E150383" w14:textId="77777777" w:rsidR="00387C47" w:rsidRDefault="00000000">
            <w:pPr>
              <w:keepNext/>
              <w:spacing w:line="149" w:lineRule="exact"/>
            </w:pPr>
            <w:r>
              <w:rPr>
                <w:sz w:val="13"/>
              </w:rPr>
              <w:t>AEMO</w:t>
            </w:r>
          </w:p>
        </w:tc>
        <w:tc>
          <w:tcPr>
            <w:tcW w:w="1152" w:type="dxa"/>
          </w:tcPr>
          <w:p w14:paraId="1734A131" w14:textId="77777777" w:rsidR="00387C47" w:rsidRDefault="00000000">
            <w:pPr>
              <w:keepNext/>
              <w:spacing w:line="149" w:lineRule="exact"/>
            </w:pPr>
            <w:r>
              <w:rPr>
                <w:sz w:val="13"/>
              </w:rPr>
              <w:t>ルールベース</w:t>
            </w:r>
          </w:p>
        </w:tc>
        <w:tc>
          <w:tcPr>
            <w:tcW w:w="720" w:type="dxa"/>
          </w:tcPr>
          <w:p w14:paraId="59189E28" w14:textId="77777777" w:rsidR="00387C47" w:rsidRDefault="00000000">
            <w:pPr>
              <w:keepNext/>
              <w:spacing w:line="149" w:lineRule="exact"/>
            </w:pPr>
            <w:r>
              <w:rPr>
                <w:sz w:val="13"/>
              </w:rPr>
              <w:t>98.1%</w:t>
            </w:r>
          </w:p>
        </w:tc>
        <w:tc>
          <w:tcPr>
            <w:tcW w:w="864" w:type="dxa"/>
          </w:tcPr>
          <w:p w14:paraId="207837B4" w14:textId="77777777" w:rsidR="00387C47" w:rsidRDefault="00000000">
            <w:pPr>
              <w:keepNext/>
              <w:spacing w:line="149" w:lineRule="exact"/>
            </w:pPr>
            <w:r>
              <w:rPr>
                <w:sz w:val="13"/>
              </w:rPr>
              <w:t>18</w:t>
            </w:r>
          </w:p>
        </w:tc>
        <w:tc>
          <w:tcPr>
            <w:tcW w:w="720" w:type="dxa"/>
          </w:tcPr>
          <w:p w14:paraId="3EFDBFB2" w14:textId="77777777" w:rsidR="00387C47" w:rsidRDefault="00000000">
            <w:pPr>
              <w:keepNext/>
              <w:spacing w:line="149" w:lineRule="exact"/>
            </w:pPr>
            <w:r>
              <w:rPr>
                <w:sz w:val="13"/>
              </w:rPr>
              <w:t>98.9%</w:t>
            </w:r>
          </w:p>
        </w:tc>
      </w:tr>
      <w:tr w:rsidR="00387C47" w14:paraId="12C81AE7" w14:textId="77777777">
        <w:trPr>
          <w:jc w:val="center"/>
        </w:trPr>
        <w:tc>
          <w:tcPr>
            <w:tcW w:w="504" w:type="dxa"/>
          </w:tcPr>
          <w:p w14:paraId="2005C969" w14:textId="77777777" w:rsidR="00387C47" w:rsidRDefault="00000000">
            <w:pPr>
              <w:keepNext/>
              <w:spacing w:line="149" w:lineRule="exact"/>
            </w:pPr>
            <w:r>
              <w:rPr>
                <w:sz w:val="13"/>
              </w:rPr>
              <w:t>6</w:t>
            </w:r>
          </w:p>
        </w:tc>
        <w:tc>
          <w:tcPr>
            <w:tcW w:w="720" w:type="dxa"/>
          </w:tcPr>
          <w:p w14:paraId="190C936B" w14:textId="77777777" w:rsidR="00387C47" w:rsidRDefault="00000000">
            <w:pPr>
              <w:keepNext/>
              <w:spacing w:line="149" w:lineRule="exact"/>
            </w:pPr>
            <w:r>
              <w:rPr>
                <w:sz w:val="13"/>
              </w:rPr>
              <w:t>ERCOT</w:t>
            </w:r>
          </w:p>
        </w:tc>
        <w:tc>
          <w:tcPr>
            <w:tcW w:w="1152" w:type="dxa"/>
          </w:tcPr>
          <w:p w14:paraId="12803449" w14:textId="77777777" w:rsidR="00387C47" w:rsidRDefault="00000000">
            <w:pPr>
              <w:keepNext/>
              <w:spacing w:line="149" w:lineRule="exact"/>
            </w:pPr>
            <w:r>
              <w:rPr>
                <w:sz w:val="13"/>
              </w:rPr>
              <w:t>分散</w:t>
            </w:r>
            <w:r>
              <w:rPr>
                <w:sz w:val="13"/>
              </w:rPr>
              <w:t>MARL</w:t>
            </w:r>
          </w:p>
        </w:tc>
        <w:tc>
          <w:tcPr>
            <w:tcW w:w="720" w:type="dxa"/>
          </w:tcPr>
          <w:p w14:paraId="5B6281C6" w14:textId="77777777" w:rsidR="00387C47" w:rsidRDefault="00000000">
            <w:pPr>
              <w:keepNext/>
              <w:spacing w:line="149" w:lineRule="exact"/>
            </w:pPr>
            <w:r>
              <w:rPr>
                <w:sz w:val="13"/>
              </w:rPr>
              <w:t>87.2%</w:t>
            </w:r>
          </w:p>
        </w:tc>
        <w:tc>
          <w:tcPr>
            <w:tcW w:w="864" w:type="dxa"/>
          </w:tcPr>
          <w:p w14:paraId="6D197E0A" w14:textId="77777777" w:rsidR="00387C47" w:rsidRDefault="00000000">
            <w:pPr>
              <w:keepNext/>
              <w:spacing w:line="149" w:lineRule="exact"/>
            </w:pPr>
            <w:r>
              <w:rPr>
                <w:sz w:val="13"/>
              </w:rPr>
              <w:t>123</w:t>
            </w:r>
          </w:p>
        </w:tc>
        <w:tc>
          <w:tcPr>
            <w:tcW w:w="720" w:type="dxa"/>
          </w:tcPr>
          <w:p w14:paraId="0605422B" w14:textId="77777777" w:rsidR="00387C47" w:rsidRDefault="00000000">
            <w:pPr>
              <w:keepNext/>
              <w:spacing w:line="149" w:lineRule="exact"/>
            </w:pPr>
            <w:r>
              <w:rPr>
                <w:sz w:val="13"/>
              </w:rPr>
              <w:t>91.2%</w:t>
            </w:r>
          </w:p>
        </w:tc>
      </w:tr>
      <w:tr w:rsidR="00387C47" w14:paraId="48059DC3" w14:textId="77777777">
        <w:trPr>
          <w:jc w:val="center"/>
        </w:trPr>
        <w:tc>
          <w:tcPr>
            <w:tcW w:w="504" w:type="dxa"/>
          </w:tcPr>
          <w:p w14:paraId="21BCDB00" w14:textId="77777777" w:rsidR="00387C47" w:rsidRDefault="00000000">
            <w:pPr>
              <w:keepNext/>
              <w:spacing w:line="149" w:lineRule="exact"/>
            </w:pPr>
            <w:r>
              <w:rPr>
                <w:sz w:val="13"/>
              </w:rPr>
              <w:t>6</w:t>
            </w:r>
          </w:p>
        </w:tc>
        <w:tc>
          <w:tcPr>
            <w:tcW w:w="720" w:type="dxa"/>
          </w:tcPr>
          <w:p w14:paraId="652A42A0" w14:textId="77777777" w:rsidR="00387C47" w:rsidRDefault="00000000">
            <w:pPr>
              <w:keepNext/>
              <w:spacing w:line="149" w:lineRule="exact"/>
            </w:pPr>
            <w:r>
              <w:rPr>
                <w:sz w:val="13"/>
              </w:rPr>
              <w:t>PJM</w:t>
            </w:r>
          </w:p>
        </w:tc>
        <w:tc>
          <w:tcPr>
            <w:tcW w:w="1152" w:type="dxa"/>
          </w:tcPr>
          <w:p w14:paraId="214AD3BC" w14:textId="77777777" w:rsidR="00387C47" w:rsidRDefault="00000000">
            <w:pPr>
              <w:keepNext/>
              <w:spacing w:line="149" w:lineRule="exact"/>
            </w:pPr>
            <w:r>
              <w:rPr>
                <w:sz w:val="13"/>
              </w:rPr>
              <w:t>分散</w:t>
            </w:r>
            <w:r>
              <w:rPr>
                <w:sz w:val="13"/>
              </w:rPr>
              <w:t>MARL</w:t>
            </w:r>
          </w:p>
        </w:tc>
        <w:tc>
          <w:tcPr>
            <w:tcW w:w="720" w:type="dxa"/>
          </w:tcPr>
          <w:p w14:paraId="4EA9A472" w14:textId="77777777" w:rsidR="00387C47" w:rsidRDefault="00000000">
            <w:pPr>
              <w:keepNext/>
              <w:spacing w:line="149" w:lineRule="exact"/>
            </w:pPr>
            <w:r>
              <w:rPr>
                <w:sz w:val="13"/>
              </w:rPr>
              <w:t>74.9%</w:t>
            </w:r>
          </w:p>
        </w:tc>
        <w:tc>
          <w:tcPr>
            <w:tcW w:w="864" w:type="dxa"/>
          </w:tcPr>
          <w:p w14:paraId="5D167863" w14:textId="77777777" w:rsidR="00387C47" w:rsidRDefault="00000000">
            <w:pPr>
              <w:keepNext/>
              <w:spacing w:line="149" w:lineRule="exact"/>
            </w:pPr>
            <w:r>
              <w:rPr>
                <w:sz w:val="13"/>
              </w:rPr>
              <w:t>241</w:t>
            </w:r>
          </w:p>
        </w:tc>
        <w:tc>
          <w:tcPr>
            <w:tcW w:w="720" w:type="dxa"/>
          </w:tcPr>
          <w:p w14:paraId="4215590A" w14:textId="77777777" w:rsidR="00387C47" w:rsidRDefault="00000000">
            <w:pPr>
              <w:keepNext/>
              <w:spacing w:line="149" w:lineRule="exact"/>
            </w:pPr>
            <w:r>
              <w:rPr>
                <w:sz w:val="13"/>
              </w:rPr>
              <w:t>89.5%</w:t>
            </w:r>
          </w:p>
        </w:tc>
      </w:tr>
      <w:tr w:rsidR="00387C47" w14:paraId="3E1732A1" w14:textId="77777777">
        <w:trPr>
          <w:jc w:val="center"/>
        </w:trPr>
        <w:tc>
          <w:tcPr>
            <w:tcW w:w="504" w:type="dxa"/>
          </w:tcPr>
          <w:p w14:paraId="1A822679" w14:textId="77777777" w:rsidR="00387C47" w:rsidRDefault="00000000">
            <w:pPr>
              <w:keepNext/>
              <w:spacing w:line="149" w:lineRule="exact"/>
            </w:pPr>
            <w:r>
              <w:rPr>
                <w:sz w:val="13"/>
              </w:rPr>
              <w:t>20</w:t>
            </w:r>
          </w:p>
        </w:tc>
        <w:tc>
          <w:tcPr>
            <w:tcW w:w="720" w:type="dxa"/>
          </w:tcPr>
          <w:p w14:paraId="0E0AA143" w14:textId="77777777" w:rsidR="00387C47" w:rsidRDefault="00000000">
            <w:pPr>
              <w:keepNext/>
              <w:spacing w:line="149" w:lineRule="exact"/>
            </w:pPr>
            <w:r>
              <w:rPr>
                <w:sz w:val="13"/>
              </w:rPr>
              <w:t>AEMO</w:t>
            </w:r>
          </w:p>
        </w:tc>
        <w:tc>
          <w:tcPr>
            <w:tcW w:w="1152" w:type="dxa"/>
          </w:tcPr>
          <w:p w14:paraId="48D94EBF" w14:textId="77777777" w:rsidR="00387C47" w:rsidRDefault="00000000">
            <w:pPr>
              <w:keepNext/>
              <w:spacing w:line="149" w:lineRule="exact"/>
            </w:pPr>
            <w:r>
              <w:rPr>
                <w:sz w:val="13"/>
              </w:rPr>
              <w:t>分散</w:t>
            </w:r>
            <w:r>
              <w:rPr>
                <w:sz w:val="13"/>
              </w:rPr>
              <w:t>MARL</w:t>
            </w:r>
          </w:p>
        </w:tc>
        <w:tc>
          <w:tcPr>
            <w:tcW w:w="720" w:type="dxa"/>
          </w:tcPr>
          <w:p w14:paraId="53AED332" w14:textId="77777777" w:rsidR="00387C47" w:rsidRDefault="00000000">
            <w:pPr>
              <w:keepNext/>
              <w:spacing w:line="149" w:lineRule="exact"/>
            </w:pPr>
            <w:r>
              <w:rPr>
                <w:sz w:val="13"/>
              </w:rPr>
              <w:t>90.7%</w:t>
            </w:r>
          </w:p>
        </w:tc>
        <w:tc>
          <w:tcPr>
            <w:tcW w:w="864" w:type="dxa"/>
          </w:tcPr>
          <w:p w14:paraId="74E90EE3" w14:textId="77777777" w:rsidR="00387C47" w:rsidRDefault="00000000">
            <w:pPr>
              <w:keepNext/>
              <w:spacing w:line="149" w:lineRule="exact"/>
            </w:pPr>
            <w:r>
              <w:rPr>
                <w:sz w:val="13"/>
              </w:rPr>
              <w:t>90</w:t>
            </w:r>
          </w:p>
        </w:tc>
        <w:tc>
          <w:tcPr>
            <w:tcW w:w="720" w:type="dxa"/>
          </w:tcPr>
          <w:p w14:paraId="2BECFF9F" w14:textId="77777777" w:rsidR="00387C47" w:rsidRDefault="00000000">
            <w:pPr>
              <w:keepNext/>
              <w:spacing w:line="149" w:lineRule="exact"/>
            </w:pPr>
            <w:r>
              <w:rPr>
                <w:sz w:val="13"/>
              </w:rPr>
              <w:t>95.9%</w:t>
            </w:r>
          </w:p>
        </w:tc>
      </w:tr>
      <w:tr w:rsidR="00387C47" w14:paraId="523B1ECC" w14:textId="77777777">
        <w:trPr>
          <w:jc w:val="center"/>
        </w:trPr>
        <w:tc>
          <w:tcPr>
            <w:tcW w:w="504" w:type="dxa"/>
          </w:tcPr>
          <w:p w14:paraId="1AFE295A" w14:textId="77777777" w:rsidR="00387C47" w:rsidRDefault="00000000">
            <w:pPr>
              <w:keepNext/>
              <w:spacing w:line="149" w:lineRule="exact"/>
            </w:pPr>
            <w:r>
              <w:rPr>
                <w:sz w:val="13"/>
              </w:rPr>
              <w:t>20</w:t>
            </w:r>
          </w:p>
        </w:tc>
        <w:tc>
          <w:tcPr>
            <w:tcW w:w="720" w:type="dxa"/>
          </w:tcPr>
          <w:p w14:paraId="23851386" w14:textId="77777777" w:rsidR="00387C47" w:rsidRDefault="00000000">
            <w:pPr>
              <w:keepNext/>
              <w:spacing w:line="149" w:lineRule="exact"/>
            </w:pPr>
            <w:r>
              <w:rPr>
                <w:sz w:val="13"/>
              </w:rPr>
              <w:t>ERCOT</w:t>
            </w:r>
          </w:p>
        </w:tc>
        <w:tc>
          <w:tcPr>
            <w:tcW w:w="1152" w:type="dxa"/>
          </w:tcPr>
          <w:p w14:paraId="434ACD80" w14:textId="77777777" w:rsidR="00387C47" w:rsidRDefault="00000000">
            <w:pPr>
              <w:keepNext/>
              <w:spacing w:line="149" w:lineRule="exact"/>
            </w:pPr>
            <w:r>
              <w:rPr>
                <w:sz w:val="13"/>
              </w:rPr>
              <w:t>分散</w:t>
            </w:r>
            <w:r>
              <w:rPr>
                <w:sz w:val="13"/>
              </w:rPr>
              <w:t>MARL</w:t>
            </w:r>
          </w:p>
        </w:tc>
        <w:tc>
          <w:tcPr>
            <w:tcW w:w="720" w:type="dxa"/>
          </w:tcPr>
          <w:p w14:paraId="27BA8ED4" w14:textId="77777777" w:rsidR="00387C47" w:rsidRDefault="00000000">
            <w:pPr>
              <w:keepNext/>
              <w:spacing w:line="149" w:lineRule="exact"/>
            </w:pPr>
            <w:r>
              <w:rPr>
                <w:sz w:val="13"/>
              </w:rPr>
              <w:t>88.6%</w:t>
            </w:r>
          </w:p>
        </w:tc>
        <w:tc>
          <w:tcPr>
            <w:tcW w:w="864" w:type="dxa"/>
          </w:tcPr>
          <w:p w14:paraId="3B062100" w14:textId="77777777" w:rsidR="00387C47" w:rsidRDefault="00000000">
            <w:pPr>
              <w:keepNext/>
              <w:spacing w:line="149" w:lineRule="exact"/>
            </w:pPr>
            <w:r>
              <w:rPr>
                <w:sz w:val="13"/>
              </w:rPr>
              <w:t>109</w:t>
            </w:r>
          </w:p>
        </w:tc>
        <w:tc>
          <w:tcPr>
            <w:tcW w:w="720" w:type="dxa"/>
          </w:tcPr>
          <w:p w14:paraId="752CC980" w14:textId="77777777" w:rsidR="00387C47" w:rsidRDefault="00000000">
            <w:pPr>
              <w:keepNext/>
              <w:spacing w:line="149" w:lineRule="exact"/>
            </w:pPr>
            <w:r>
              <w:rPr>
                <w:sz w:val="13"/>
              </w:rPr>
              <w:t>92.5%</w:t>
            </w:r>
          </w:p>
        </w:tc>
      </w:tr>
      <w:tr w:rsidR="00387C47" w14:paraId="3DAA81A0" w14:textId="77777777">
        <w:trPr>
          <w:jc w:val="center"/>
        </w:trPr>
        <w:tc>
          <w:tcPr>
            <w:tcW w:w="504" w:type="dxa"/>
          </w:tcPr>
          <w:p w14:paraId="41195625" w14:textId="77777777" w:rsidR="00387C47" w:rsidRDefault="00000000">
            <w:pPr>
              <w:keepNext/>
              <w:spacing w:line="149" w:lineRule="exact"/>
            </w:pPr>
            <w:r>
              <w:rPr>
                <w:sz w:val="13"/>
              </w:rPr>
              <w:t>20</w:t>
            </w:r>
          </w:p>
        </w:tc>
        <w:tc>
          <w:tcPr>
            <w:tcW w:w="720" w:type="dxa"/>
          </w:tcPr>
          <w:p w14:paraId="040AA1B6" w14:textId="77777777" w:rsidR="00387C47" w:rsidRDefault="00000000">
            <w:pPr>
              <w:keepNext/>
              <w:spacing w:line="149" w:lineRule="exact"/>
            </w:pPr>
            <w:r>
              <w:rPr>
                <w:sz w:val="13"/>
              </w:rPr>
              <w:t>PJM</w:t>
            </w:r>
          </w:p>
        </w:tc>
        <w:tc>
          <w:tcPr>
            <w:tcW w:w="1152" w:type="dxa"/>
          </w:tcPr>
          <w:p w14:paraId="26EA758C" w14:textId="77777777" w:rsidR="00387C47" w:rsidRDefault="00000000">
            <w:pPr>
              <w:keepNext/>
              <w:spacing w:line="149" w:lineRule="exact"/>
            </w:pPr>
            <w:r>
              <w:rPr>
                <w:sz w:val="13"/>
              </w:rPr>
              <w:t>ルールベース</w:t>
            </w:r>
          </w:p>
        </w:tc>
        <w:tc>
          <w:tcPr>
            <w:tcW w:w="720" w:type="dxa"/>
          </w:tcPr>
          <w:p w14:paraId="0BAC38B4" w14:textId="77777777" w:rsidR="00387C47" w:rsidRDefault="00000000">
            <w:pPr>
              <w:keepNext/>
              <w:spacing w:line="149" w:lineRule="exact"/>
            </w:pPr>
            <w:r>
              <w:rPr>
                <w:sz w:val="13"/>
              </w:rPr>
              <w:t>93.1%</w:t>
            </w:r>
          </w:p>
        </w:tc>
        <w:tc>
          <w:tcPr>
            <w:tcW w:w="864" w:type="dxa"/>
          </w:tcPr>
          <w:p w14:paraId="690817BF" w14:textId="77777777" w:rsidR="00387C47" w:rsidRDefault="00000000">
            <w:pPr>
              <w:keepNext/>
              <w:spacing w:line="149" w:lineRule="exact"/>
            </w:pPr>
            <w:r>
              <w:rPr>
                <w:sz w:val="13"/>
              </w:rPr>
              <w:t>66</w:t>
            </w:r>
          </w:p>
        </w:tc>
        <w:tc>
          <w:tcPr>
            <w:tcW w:w="720" w:type="dxa"/>
          </w:tcPr>
          <w:p w14:paraId="7683E9BA" w14:textId="77777777" w:rsidR="00387C47" w:rsidRDefault="00000000">
            <w:pPr>
              <w:keepNext/>
              <w:spacing w:line="149" w:lineRule="exact"/>
            </w:pPr>
            <w:r>
              <w:rPr>
                <w:sz w:val="13"/>
              </w:rPr>
              <w:t>98.3%</w:t>
            </w:r>
          </w:p>
        </w:tc>
      </w:tr>
      <w:tr w:rsidR="00387C47" w14:paraId="4EB4DD3C" w14:textId="77777777">
        <w:trPr>
          <w:jc w:val="center"/>
        </w:trPr>
        <w:tc>
          <w:tcPr>
            <w:tcW w:w="504" w:type="dxa"/>
          </w:tcPr>
          <w:p w14:paraId="513BB71B" w14:textId="77777777" w:rsidR="00387C47" w:rsidRDefault="00000000">
            <w:pPr>
              <w:spacing w:line="149" w:lineRule="exact"/>
            </w:pPr>
            <w:r>
              <w:rPr>
                <w:sz w:val="13"/>
              </w:rPr>
              <w:t>20</w:t>
            </w:r>
          </w:p>
        </w:tc>
        <w:tc>
          <w:tcPr>
            <w:tcW w:w="720" w:type="dxa"/>
          </w:tcPr>
          <w:p w14:paraId="7AEC7ACB" w14:textId="77777777" w:rsidR="00387C47" w:rsidRDefault="00000000">
            <w:pPr>
              <w:spacing w:line="149" w:lineRule="exact"/>
            </w:pPr>
            <w:r>
              <w:rPr>
                <w:sz w:val="13"/>
              </w:rPr>
              <w:t>PJM</w:t>
            </w:r>
          </w:p>
        </w:tc>
        <w:tc>
          <w:tcPr>
            <w:tcW w:w="1152" w:type="dxa"/>
          </w:tcPr>
          <w:p w14:paraId="5D2FC4D7" w14:textId="77777777" w:rsidR="00387C47" w:rsidRDefault="00000000">
            <w:pPr>
              <w:spacing w:line="149" w:lineRule="exact"/>
            </w:pPr>
            <w:r>
              <w:rPr>
                <w:sz w:val="13"/>
              </w:rPr>
              <w:t>分散</w:t>
            </w:r>
            <w:r>
              <w:rPr>
                <w:sz w:val="13"/>
              </w:rPr>
              <w:t>MARL</w:t>
            </w:r>
          </w:p>
        </w:tc>
        <w:tc>
          <w:tcPr>
            <w:tcW w:w="720" w:type="dxa"/>
          </w:tcPr>
          <w:p w14:paraId="0C9F5921" w14:textId="77777777" w:rsidR="00387C47" w:rsidRDefault="00000000">
            <w:pPr>
              <w:spacing w:line="149" w:lineRule="exact"/>
            </w:pPr>
            <w:r>
              <w:rPr>
                <w:sz w:val="13"/>
              </w:rPr>
              <w:t>学習中</w:t>
            </w:r>
          </w:p>
        </w:tc>
        <w:tc>
          <w:tcPr>
            <w:tcW w:w="864" w:type="dxa"/>
          </w:tcPr>
          <w:p w14:paraId="582B057A" w14:textId="77777777" w:rsidR="00387C47" w:rsidRDefault="00000000">
            <w:pPr>
              <w:spacing w:line="149" w:lineRule="exact"/>
            </w:pPr>
            <w:r>
              <w:rPr>
                <w:sz w:val="13"/>
              </w:rPr>
              <w:t>学習中</w:t>
            </w:r>
          </w:p>
        </w:tc>
        <w:tc>
          <w:tcPr>
            <w:tcW w:w="720" w:type="dxa"/>
          </w:tcPr>
          <w:p w14:paraId="057E05E5" w14:textId="77777777" w:rsidR="00387C47" w:rsidRDefault="00000000">
            <w:pPr>
              <w:spacing w:line="149" w:lineRule="exact"/>
            </w:pPr>
            <w:r>
              <w:rPr>
                <w:sz w:val="13"/>
              </w:rPr>
              <w:t>学習中</w:t>
            </w:r>
          </w:p>
        </w:tc>
      </w:tr>
    </w:tbl>
    <w:p w14:paraId="0B9825BC" w14:textId="77777777" w:rsidR="00387C47" w:rsidRDefault="00387C47">
      <w:pPr>
        <w:spacing w:after="80" w:line="94" w:lineRule="exact"/>
      </w:pPr>
    </w:p>
    <w:p w14:paraId="66EC5617" w14:textId="77777777" w:rsidR="00387C47" w:rsidRDefault="00000000">
      <w:pPr>
        <w:spacing w:before="60" w:after="20"/>
      </w:pPr>
      <w:r>
        <w:rPr>
          <w:i/>
        </w:rPr>
        <w:t xml:space="preserve">F. </w:t>
      </w:r>
      <w:r>
        <w:rPr>
          <w:i/>
        </w:rPr>
        <w:t>蓄電池と処理時間</w:t>
      </w:r>
    </w:p>
    <w:p w14:paraId="13AFA46C" w14:textId="77777777" w:rsidR="00387C47" w:rsidRDefault="00000000">
      <w:pPr>
        <w:ind w:firstLine="202"/>
        <w:rPr>
          <w:lang w:eastAsia="ja-JP"/>
        </w:rPr>
      </w:pPr>
      <w:r>
        <w:rPr>
          <w:lang w:eastAsia="ja-JP"/>
        </w:rPr>
        <w:t>連系点の蓄電池の出力を振り、月あたりの不適合を数えた（図9）。6 stationでは、行動器と蓄電池で月3回未満にするには300〜800 kWが要り、強制充電を足すと1,000 kWが要った。20 stationでは、行動器と蓄電池でAEMOが1,500 kW、ERCOTが3,500 kWで月3回未満になった。強制充電を足すと、AEMOが2,000 kW、ERCOTが3,500 kWだった。どの組も蓄電池のSoCを50%から始めており、6 stationの40組のうち28〜36組で、蓄電池は始めより少ない電力量で1日を終えた。何日も続けて運用するなら、充電し直す分を含めて大きさを見直す必要がある。</w:t>
      </w:r>
    </w:p>
    <w:p w14:paraId="54438492" w14:textId="77777777" w:rsidR="00387C47" w:rsidRDefault="00000000">
      <w:pPr>
        <w:keepNext/>
        <w:spacing w:before="80" w:line="240" w:lineRule="auto"/>
        <w:jc w:val="center"/>
      </w:pPr>
      <w:r>
        <w:rPr>
          <w:noProof/>
        </w:rPr>
        <w:drawing>
          <wp:inline distT="0" distB="0" distL="0" distR="0" wp14:anchorId="43650885" wp14:editId="1604BF25">
            <wp:extent cx="3154680" cy="1982942"/>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_bess.png"/>
                    <pic:cNvPicPr/>
                  </pic:nvPicPr>
                  <pic:blipFill>
                    <a:blip r:embed="rId14"/>
                    <a:stretch>
                      <a:fillRect/>
                    </a:stretch>
                  </pic:blipFill>
                  <pic:spPr>
                    <a:xfrm>
                      <a:off x="0" y="0"/>
                      <a:ext cx="3154680" cy="1982942"/>
                    </a:xfrm>
                    <a:prstGeom prst="rect">
                      <a:avLst/>
                    </a:prstGeom>
                  </pic:spPr>
                </pic:pic>
              </a:graphicData>
            </a:graphic>
          </wp:inline>
        </w:drawing>
      </w:r>
    </w:p>
    <w:p w14:paraId="3D41BDDD" w14:textId="77777777" w:rsidR="00387C47" w:rsidRDefault="00000000">
      <w:pPr>
        <w:spacing w:after="120" w:line="189" w:lineRule="exact"/>
        <w:jc w:val="both"/>
        <w:rPr>
          <w:lang w:eastAsia="ja-JP"/>
        </w:rPr>
      </w:pPr>
      <w:r>
        <w:rPr>
          <w:sz w:val="16"/>
          <w:lang w:eastAsia="ja-JP"/>
        </w:rPr>
        <w:t xml:space="preserve">Fig. 9.  </w:t>
      </w:r>
      <w:r>
        <w:rPr>
          <w:sz w:val="16"/>
          <w:lang w:eastAsia="ja-JP"/>
        </w:rPr>
        <w:t>蓄電池の出力と、月20日に換算した不適合の回数。不適合0は0.3の位置に描いた。点線は月3回。</w:t>
      </w:r>
    </w:p>
    <w:p w14:paraId="1E1DA58C" w14:textId="77777777" w:rsidR="00387C47" w:rsidRDefault="00000000">
      <w:pPr>
        <w:ind w:firstLine="202"/>
        <w:rPr>
          <w:lang w:eastAsia="ja-JP"/>
        </w:rPr>
      </w:pPr>
      <w:r>
        <w:rPr>
          <w:lang w:eastAsia="ja-JP"/>
        </w:rPr>
        <w:t>行動器、強制充電、蓄電池を含む制御の</w:t>
      </w:r>
      <w:r>
        <w:rPr>
          <w:lang w:eastAsia="ja-JP"/>
        </w:rPr>
        <w:t>1</w:t>
      </w:r>
      <w:r>
        <w:rPr>
          <w:lang w:eastAsia="ja-JP"/>
        </w:rPr>
        <w:t>ステップは、</w:t>
      </w:r>
      <w:r>
        <w:rPr>
          <w:lang w:eastAsia="ja-JP"/>
        </w:rPr>
        <w:t>6 station</w:t>
      </w:r>
      <w:r>
        <w:rPr>
          <w:lang w:eastAsia="ja-JP"/>
        </w:rPr>
        <w:t>で</w:t>
      </w:r>
      <w:r>
        <w:rPr>
          <w:lang w:eastAsia="ja-JP"/>
        </w:rPr>
        <w:t>95%</w:t>
      </w:r>
      <w:r>
        <w:rPr>
          <w:lang w:eastAsia="ja-JP"/>
        </w:rPr>
        <w:t>点が</w:t>
      </w:r>
      <w:r>
        <w:rPr>
          <w:lang w:eastAsia="ja-JP"/>
        </w:rPr>
        <w:t>13</w:t>
      </w:r>
      <w:r>
        <w:rPr>
          <w:lang w:eastAsia="ja-JP"/>
        </w:rPr>
        <w:t>〜</w:t>
      </w:r>
      <w:r>
        <w:rPr>
          <w:lang w:eastAsia="ja-JP"/>
        </w:rPr>
        <w:t xml:space="preserve">16 </w:t>
      </w:r>
      <w:proofErr w:type="spellStart"/>
      <w:r>
        <w:rPr>
          <w:lang w:eastAsia="ja-JP"/>
        </w:rPr>
        <w:t>ms</w:t>
      </w:r>
      <w:proofErr w:type="spellEnd"/>
      <w:r>
        <w:rPr>
          <w:lang w:eastAsia="ja-JP"/>
        </w:rPr>
        <w:t>、最大</w:t>
      </w:r>
      <w:r>
        <w:rPr>
          <w:lang w:eastAsia="ja-JP"/>
        </w:rPr>
        <w:t xml:space="preserve">80 </w:t>
      </w:r>
      <w:proofErr w:type="spellStart"/>
      <w:r>
        <w:rPr>
          <w:lang w:eastAsia="ja-JP"/>
        </w:rPr>
        <w:t>ms</w:t>
      </w:r>
      <w:proofErr w:type="spellEnd"/>
      <w:r>
        <w:rPr>
          <w:lang w:eastAsia="ja-JP"/>
        </w:rPr>
        <w:t>だった（表</w:t>
      </w:r>
      <w:r>
        <w:rPr>
          <w:lang w:eastAsia="ja-JP"/>
        </w:rPr>
        <w:t>VII</w:t>
      </w:r>
      <w:r>
        <w:rPr>
          <w:lang w:eastAsia="ja-JP"/>
        </w:rPr>
        <w:t>）。</w:t>
      </w:r>
      <w:r>
        <w:rPr>
          <w:lang w:eastAsia="ja-JP"/>
        </w:rPr>
        <w:t>5</w:t>
      </w:r>
      <w:r>
        <w:rPr>
          <w:lang w:eastAsia="ja-JP"/>
        </w:rPr>
        <w:t>分の指令の間隔に対して十分に短い。</w:t>
      </w:r>
    </w:p>
    <w:p w14:paraId="7264B2AA" w14:textId="77777777" w:rsidR="00387C47" w:rsidRDefault="00000000">
      <w:pPr>
        <w:spacing w:after="20" w:line="189" w:lineRule="exact"/>
        <w:rPr>
          <w:lang w:eastAsia="ja-JP"/>
        </w:rPr>
      </w:pPr>
      <w:r>
        <w:rPr>
          <w:color w:val="444444"/>
          <w:sz w:val="16"/>
          <w:lang w:eastAsia="ja-JP"/>
        </w:rPr>
        <w:t>【予定】</w:t>
      </w:r>
      <w:r>
        <w:rPr>
          <w:color w:val="444444"/>
          <w:sz w:val="16"/>
          <w:lang w:eastAsia="ja-JP"/>
        </w:rPr>
        <w:t>20 station</w:t>
      </w:r>
      <w:r>
        <w:rPr>
          <w:color w:val="444444"/>
          <w:sz w:val="16"/>
          <w:lang w:eastAsia="ja-JP"/>
        </w:rPr>
        <w:t>の処理時間と、入札の作成時間は未測定。</w:t>
      </w:r>
    </w:p>
    <w:p w14:paraId="1C27168D" w14:textId="77777777" w:rsidR="00387C47" w:rsidRDefault="00000000">
      <w:pPr>
        <w:keepNext/>
        <w:spacing w:before="80" w:line="189" w:lineRule="exact"/>
        <w:jc w:val="center"/>
      </w:pPr>
      <w:r>
        <w:rPr>
          <w:sz w:val="16"/>
        </w:rPr>
        <w:t>TABLE VII</w:t>
      </w:r>
    </w:p>
    <w:p w14:paraId="2298DD31" w14:textId="77777777" w:rsidR="00387C47" w:rsidRDefault="00000000">
      <w:pPr>
        <w:keepNext/>
        <w:spacing w:after="40" w:line="189" w:lineRule="exact"/>
        <w:jc w:val="center"/>
      </w:pPr>
      <w:r>
        <w:rPr>
          <w:sz w:val="16"/>
        </w:rPr>
        <w:t>処理時間</w:t>
      </w:r>
    </w:p>
    <w:tbl>
      <w:tblPr>
        <w:tblW w:w="4824" w:type="dxa"/>
        <w:jc w:val="center"/>
        <w:tblBorders>
          <w:top w:val="single" w:sz="8" w:space="0" w:color="000000"/>
          <w:bottom w:val="single" w:sz="8" w:space="0" w:color="000000"/>
        </w:tblBorders>
        <w:tblLayout w:type="fixed"/>
        <w:tblLook w:val="04A0" w:firstRow="1" w:lastRow="0" w:firstColumn="1" w:lastColumn="0" w:noHBand="0" w:noVBand="1"/>
      </w:tblPr>
      <w:tblGrid>
        <w:gridCol w:w="2304"/>
        <w:gridCol w:w="1080"/>
        <w:gridCol w:w="1440"/>
      </w:tblGrid>
      <w:tr w:rsidR="00387C47" w14:paraId="73B41F7E" w14:textId="77777777">
        <w:trPr>
          <w:jc w:val="center"/>
        </w:trPr>
        <w:tc>
          <w:tcPr>
            <w:tcW w:w="2304" w:type="dxa"/>
            <w:tcBorders>
              <w:bottom w:val="single" w:sz="4" w:space="0" w:color="000000"/>
            </w:tcBorders>
          </w:tcPr>
          <w:p w14:paraId="5D6A5C98" w14:textId="77777777" w:rsidR="00387C47" w:rsidRDefault="00000000">
            <w:pPr>
              <w:keepNext/>
              <w:spacing w:line="149" w:lineRule="exact"/>
            </w:pPr>
            <w:r>
              <w:rPr>
                <w:b/>
                <w:sz w:val="13"/>
              </w:rPr>
              <w:t>処理</w:t>
            </w:r>
          </w:p>
        </w:tc>
        <w:tc>
          <w:tcPr>
            <w:tcW w:w="1080" w:type="dxa"/>
            <w:tcBorders>
              <w:bottom w:val="single" w:sz="4" w:space="0" w:color="000000"/>
            </w:tcBorders>
          </w:tcPr>
          <w:p w14:paraId="546F0B1C" w14:textId="77777777" w:rsidR="00387C47" w:rsidRDefault="00000000">
            <w:pPr>
              <w:keepNext/>
              <w:spacing w:line="149" w:lineRule="exact"/>
            </w:pPr>
            <w:r>
              <w:rPr>
                <w:b/>
                <w:sz w:val="13"/>
              </w:rPr>
              <w:t>規模</w:t>
            </w:r>
          </w:p>
        </w:tc>
        <w:tc>
          <w:tcPr>
            <w:tcW w:w="1440" w:type="dxa"/>
            <w:tcBorders>
              <w:bottom w:val="single" w:sz="4" w:space="0" w:color="000000"/>
            </w:tcBorders>
          </w:tcPr>
          <w:p w14:paraId="430A0D7C" w14:textId="77777777" w:rsidR="00387C47" w:rsidRDefault="00000000">
            <w:pPr>
              <w:keepNext/>
              <w:spacing w:line="149" w:lineRule="exact"/>
            </w:pPr>
            <w:r>
              <w:rPr>
                <w:b/>
                <w:sz w:val="13"/>
              </w:rPr>
              <w:t>値</w:t>
            </w:r>
          </w:p>
        </w:tc>
      </w:tr>
      <w:tr w:rsidR="00387C47" w14:paraId="3E83CE7A" w14:textId="77777777">
        <w:trPr>
          <w:jc w:val="center"/>
        </w:trPr>
        <w:tc>
          <w:tcPr>
            <w:tcW w:w="2304" w:type="dxa"/>
          </w:tcPr>
          <w:p w14:paraId="60290F9F" w14:textId="77777777" w:rsidR="00387C47" w:rsidRDefault="00000000">
            <w:pPr>
              <w:keepNext/>
              <w:spacing w:line="149" w:lineRule="exact"/>
              <w:rPr>
                <w:lang w:eastAsia="ja-JP"/>
              </w:rPr>
            </w:pPr>
            <w:r>
              <w:rPr>
                <w:sz w:val="13"/>
                <w:lang w:eastAsia="ja-JP"/>
              </w:rPr>
              <w:t>制御の</w:t>
            </w:r>
            <w:r>
              <w:rPr>
                <w:sz w:val="13"/>
                <w:lang w:eastAsia="ja-JP"/>
              </w:rPr>
              <w:t>1</w:t>
            </w:r>
            <w:r>
              <w:rPr>
                <w:sz w:val="13"/>
                <w:lang w:eastAsia="ja-JP"/>
              </w:rPr>
              <w:t>ステップ（行動器・強制充電・蓄電池）</w:t>
            </w:r>
          </w:p>
        </w:tc>
        <w:tc>
          <w:tcPr>
            <w:tcW w:w="1080" w:type="dxa"/>
          </w:tcPr>
          <w:p w14:paraId="22492181" w14:textId="77777777" w:rsidR="00387C47" w:rsidRDefault="00000000">
            <w:pPr>
              <w:keepNext/>
              <w:spacing w:line="149" w:lineRule="exact"/>
            </w:pPr>
            <w:r>
              <w:rPr>
                <w:sz w:val="13"/>
              </w:rPr>
              <w:t>6 station</w:t>
            </w:r>
          </w:p>
        </w:tc>
        <w:tc>
          <w:tcPr>
            <w:tcW w:w="1440" w:type="dxa"/>
          </w:tcPr>
          <w:p w14:paraId="6A970410" w14:textId="77777777" w:rsidR="00387C47" w:rsidRDefault="00000000">
            <w:pPr>
              <w:keepNext/>
              <w:spacing w:line="149" w:lineRule="exact"/>
            </w:pPr>
            <w:r>
              <w:rPr>
                <w:sz w:val="13"/>
              </w:rPr>
              <w:t>95%</w:t>
            </w:r>
            <w:r>
              <w:rPr>
                <w:sz w:val="13"/>
              </w:rPr>
              <w:t>点</w:t>
            </w:r>
            <w:r>
              <w:rPr>
                <w:sz w:val="13"/>
              </w:rPr>
              <w:t xml:space="preserve"> 13</w:t>
            </w:r>
            <w:r>
              <w:rPr>
                <w:sz w:val="13"/>
              </w:rPr>
              <w:t>〜</w:t>
            </w:r>
            <w:r>
              <w:rPr>
                <w:sz w:val="13"/>
              </w:rPr>
              <w:t>16 ms</w:t>
            </w:r>
            <w:r>
              <w:rPr>
                <w:sz w:val="13"/>
              </w:rPr>
              <w:t>、最大</w:t>
            </w:r>
            <w:r>
              <w:rPr>
                <w:sz w:val="13"/>
              </w:rPr>
              <w:t xml:space="preserve"> 80 ms</w:t>
            </w:r>
          </w:p>
        </w:tc>
      </w:tr>
      <w:tr w:rsidR="00387C47" w14:paraId="5C6F5923" w14:textId="77777777">
        <w:trPr>
          <w:jc w:val="center"/>
        </w:trPr>
        <w:tc>
          <w:tcPr>
            <w:tcW w:w="2304" w:type="dxa"/>
          </w:tcPr>
          <w:p w14:paraId="6194F10A" w14:textId="77777777" w:rsidR="00387C47" w:rsidRDefault="00000000">
            <w:pPr>
              <w:keepNext/>
              <w:spacing w:line="149" w:lineRule="exact"/>
            </w:pPr>
            <w:r>
              <w:rPr>
                <w:sz w:val="13"/>
              </w:rPr>
              <w:t>制御の</w:t>
            </w:r>
            <w:r>
              <w:rPr>
                <w:sz w:val="13"/>
              </w:rPr>
              <w:t>1</w:t>
            </w:r>
            <w:r>
              <w:rPr>
                <w:sz w:val="13"/>
              </w:rPr>
              <w:t>ステップ</w:t>
            </w:r>
          </w:p>
        </w:tc>
        <w:tc>
          <w:tcPr>
            <w:tcW w:w="1080" w:type="dxa"/>
          </w:tcPr>
          <w:p w14:paraId="29EFFADB" w14:textId="77777777" w:rsidR="00387C47" w:rsidRDefault="00000000">
            <w:pPr>
              <w:keepNext/>
              <w:spacing w:line="149" w:lineRule="exact"/>
            </w:pPr>
            <w:r>
              <w:rPr>
                <w:sz w:val="13"/>
              </w:rPr>
              <w:t>20 station</w:t>
            </w:r>
          </w:p>
        </w:tc>
        <w:tc>
          <w:tcPr>
            <w:tcW w:w="1440" w:type="dxa"/>
          </w:tcPr>
          <w:p w14:paraId="76775E73" w14:textId="77777777" w:rsidR="00387C47" w:rsidRDefault="00000000">
            <w:pPr>
              <w:keepNext/>
              <w:spacing w:line="149" w:lineRule="exact"/>
            </w:pPr>
            <w:r>
              <w:rPr>
                <w:color w:val="999999"/>
                <w:sz w:val="13"/>
              </w:rPr>
              <w:t>未測定</w:t>
            </w:r>
          </w:p>
        </w:tc>
      </w:tr>
      <w:tr w:rsidR="00387C47" w14:paraId="21B85447" w14:textId="77777777">
        <w:trPr>
          <w:jc w:val="center"/>
        </w:trPr>
        <w:tc>
          <w:tcPr>
            <w:tcW w:w="2304" w:type="dxa"/>
          </w:tcPr>
          <w:p w14:paraId="36BB7B31" w14:textId="77777777" w:rsidR="00387C47" w:rsidRDefault="00000000">
            <w:pPr>
              <w:spacing w:line="149" w:lineRule="exact"/>
            </w:pPr>
            <w:r>
              <w:rPr>
                <w:sz w:val="13"/>
              </w:rPr>
              <w:t>入札の作成（</w:t>
            </w:r>
            <w:r>
              <w:rPr>
                <w:sz w:val="13"/>
              </w:rPr>
              <w:t>1</w:t>
            </w:r>
            <w:r>
              <w:rPr>
                <w:sz w:val="13"/>
              </w:rPr>
              <w:t>日）</w:t>
            </w:r>
          </w:p>
        </w:tc>
        <w:tc>
          <w:tcPr>
            <w:tcW w:w="1080" w:type="dxa"/>
          </w:tcPr>
          <w:p w14:paraId="5171DAB8" w14:textId="77777777" w:rsidR="00387C47" w:rsidRDefault="00000000">
            <w:pPr>
              <w:spacing w:line="149" w:lineRule="exact"/>
            </w:pPr>
            <w:r>
              <w:rPr>
                <w:sz w:val="13"/>
              </w:rPr>
              <w:t>6</w:t>
            </w:r>
            <w:r>
              <w:rPr>
                <w:sz w:val="13"/>
              </w:rPr>
              <w:t>・</w:t>
            </w:r>
            <w:r>
              <w:rPr>
                <w:sz w:val="13"/>
              </w:rPr>
              <w:t>20 station</w:t>
            </w:r>
          </w:p>
        </w:tc>
        <w:tc>
          <w:tcPr>
            <w:tcW w:w="1440" w:type="dxa"/>
          </w:tcPr>
          <w:p w14:paraId="17E0AF78" w14:textId="77777777" w:rsidR="00387C47" w:rsidRDefault="00000000">
            <w:pPr>
              <w:spacing w:line="149" w:lineRule="exact"/>
            </w:pPr>
            <w:r>
              <w:rPr>
                <w:color w:val="999999"/>
                <w:sz w:val="13"/>
              </w:rPr>
              <w:t>未測定</w:t>
            </w:r>
          </w:p>
        </w:tc>
      </w:tr>
    </w:tbl>
    <w:p w14:paraId="3785FEC9" w14:textId="77777777" w:rsidR="00387C47" w:rsidRDefault="00387C47">
      <w:pPr>
        <w:spacing w:after="80" w:line="94" w:lineRule="exact"/>
      </w:pPr>
    </w:p>
    <w:p w14:paraId="2A8C3A70" w14:textId="77777777" w:rsidR="00387C47" w:rsidRDefault="00000000">
      <w:pPr>
        <w:spacing w:before="60" w:after="20"/>
        <w:rPr>
          <w:lang w:eastAsia="ja-JP"/>
        </w:rPr>
      </w:pPr>
      <w:r>
        <w:rPr>
          <w:i/>
          <w:lang w:eastAsia="ja-JP"/>
        </w:rPr>
        <w:t>G. PJM</w:t>
      </w:r>
      <w:r>
        <w:rPr>
          <w:i/>
          <w:lang w:eastAsia="ja-JP"/>
        </w:rPr>
        <w:t>の規則での判定</w:t>
      </w:r>
    </w:p>
    <w:p w14:paraId="60AAB739" w14:textId="77777777" w:rsidR="00387C47" w:rsidRDefault="00000000">
      <w:pPr>
        <w:ind w:firstLine="202"/>
        <w:rPr>
          <w:lang w:eastAsia="ja-JP"/>
        </w:rPr>
      </w:pPr>
      <w:r>
        <w:rPr>
          <w:lang w:eastAsia="ja-JP"/>
        </w:rPr>
        <w:t>同じ入札と制御の40組を、PJMの5分の点数で採点し直した（表VIII）［16］。5分に1点で採点しているので、PJMの10秒ごとの採点より粗い。分散MARLの点数の平均は94.5%で、支払いが0になる25%未満の5分は0.03%だった。直近100時間の平均の最小は92.3%で、参加資格の基準（40%）を保った。日本の判定では74.9%のコマしか合格しない制御が、PJMの規則では支払いの減りもわずかで参加を続けられる。さらに、入札もPJMの規則（上げと下げは同じ量、5分の出力の上下限）で作り、その帯で行動器を学習し直した。この場合の分散MARLの点数は93.6%で、日本の規則の入札と行動器（94.5%）とほぼ同じだった。入札量は13%小さく、出発時のSoC達成率は63.3%で、日本の規則の72.4%より低かった。全情報のLPは40組すべてで成り立った。</w:t>
      </w:r>
    </w:p>
    <w:p w14:paraId="1043EC10" w14:textId="77777777" w:rsidR="00387C47" w:rsidRDefault="00000000">
      <w:pPr>
        <w:spacing w:after="20" w:line="189" w:lineRule="exact"/>
        <w:rPr>
          <w:lang w:eastAsia="ja-JP"/>
        </w:rPr>
      </w:pPr>
      <w:r>
        <w:rPr>
          <w:color w:val="444444"/>
          <w:sz w:val="16"/>
          <w:lang w:eastAsia="ja-JP"/>
        </w:rPr>
        <w:t>【予定】20 stationでPJMの規則で入札から学習まで行った結果（実験D4）は学習中。</w:t>
      </w:r>
    </w:p>
    <w:p w14:paraId="18C3D9F0" w14:textId="77777777" w:rsidR="00387C47" w:rsidRDefault="00000000">
      <w:pPr>
        <w:keepNext/>
        <w:spacing w:before="80" w:line="189" w:lineRule="exact"/>
        <w:jc w:val="center"/>
      </w:pPr>
      <w:r>
        <w:rPr>
          <w:sz w:val="16"/>
        </w:rPr>
        <w:t>TABLE VIII</w:t>
      </w:r>
    </w:p>
    <w:p w14:paraId="2C8C818A" w14:textId="77777777" w:rsidR="00387C47" w:rsidRDefault="00000000">
      <w:pPr>
        <w:keepNext/>
        <w:spacing w:after="40" w:line="189" w:lineRule="exact"/>
        <w:jc w:val="center"/>
      </w:pPr>
      <w:r>
        <w:rPr>
          <w:sz w:val="16"/>
        </w:rPr>
        <w:t>日本の判定と</w:t>
      </w:r>
      <w:r>
        <w:rPr>
          <w:sz w:val="16"/>
        </w:rPr>
        <w:t>PJM</w:t>
      </w:r>
      <w:r>
        <w:rPr>
          <w:sz w:val="16"/>
        </w:rPr>
        <w:t>の判定（</w:t>
      </w:r>
      <w:r>
        <w:rPr>
          <w:sz w:val="16"/>
        </w:rPr>
        <w:t>6 station PJM</w:t>
      </w:r>
      <w:r>
        <w:rPr>
          <w:sz w:val="16"/>
        </w:rPr>
        <w:t>、</w:t>
      </w:r>
      <w:r>
        <w:rPr>
          <w:sz w:val="16"/>
        </w:rPr>
        <w:t>40</w:t>
      </w:r>
      <w:r>
        <w:rPr>
          <w:sz w:val="16"/>
        </w:rPr>
        <w:t>組）</w:t>
      </w:r>
    </w:p>
    <w:tbl>
      <w:tblPr>
        <w:tblW w:w="4896" w:type="dxa"/>
        <w:jc w:val="center"/>
        <w:tblBorders>
          <w:top w:val="single" w:sz="8" w:space="0" w:color="000000"/>
          <w:bottom w:val="single" w:sz="8" w:space="0" w:color="000000"/>
        </w:tblBorders>
        <w:tblLayout w:type="fixed"/>
        <w:tblLook w:val="04A0" w:firstRow="1" w:lastRow="0" w:firstColumn="1" w:lastColumn="0" w:noHBand="0" w:noVBand="1"/>
      </w:tblPr>
      <w:tblGrid>
        <w:gridCol w:w="1512"/>
        <w:gridCol w:w="792"/>
        <w:gridCol w:w="936"/>
        <w:gridCol w:w="792"/>
        <w:gridCol w:w="864"/>
      </w:tblGrid>
      <w:tr w:rsidR="00387C47" w14:paraId="7D9E63B5" w14:textId="77777777">
        <w:trPr>
          <w:jc w:val="center"/>
        </w:trPr>
        <w:tc>
          <w:tcPr>
            <w:tcW w:w="1512" w:type="dxa"/>
            <w:tcBorders>
              <w:bottom w:val="single" w:sz="4" w:space="0" w:color="000000"/>
            </w:tcBorders>
          </w:tcPr>
          <w:p w14:paraId="25524B33" w14:textId="77777777" w:rsidR="00387C47" w:rsidRDefault="00000000">
            <w:pPr>
              <w:keepNext/>
              <w:spacing w:line="149" w:lineRule="exact"/>
            </w:pPr>
            <w:r>
              <w:rPr>
                <w:b/>
                <w:sz w:val="13"/>
              </w:rPr>
              <w:t>方法</w:t>
            </w:r>
          </w:p>
        </w:tc>
        <w:tc>
          <w:tcPr>
            <w:tcW w:w="792" w:type="dxa"/>
            <w:tcBorders>
              <w:bottom w:val="single" w:sz="4" w:space="0" w:color="000000"/>
            </w:tcBorders>
          </w:tcPr>
          <w:p w14:paraId="611BA29E" w14:textId="77777777" w:rsidR="00387C47" w:rsidRDefault="00000000">
            <w:pPr>
              <w:keepNext/>
              <w:spacing w:line="149" w:lineRule="exact"/>
            </w:pPr>
            <w:r>
              <w:rPr>
                <w:b/>
                <w:sz w:val="13"/>
              </w:rPr>
              <w:t>日本の</w:t>
            </w:r>
            <w:r>
              <w:rPr>
                <w:b/>
                <w:sz w:val="13"/>
              </w:rPr>
              <w:t>30</w:t>
            </w:r>
            <w:r>
              <w:rPr>
                <w:b/>
                <w:sz w:val="13"/>
              </w:rPr>
              <w:t>分コマ</w:t>
            </w:r>
          </w:p>
        </w:tc>
        <w:tc>
          <w:tcPr>
            <w:tcW w:w="936" w:type="dxa"/>
            <w:tcBorders>
              <w:bottom w:val="single" w:sz="4" w:space="0" w:color="000000"/>
            </w:tcBorders>
          </w:tcPr>
          <w:p w14:paraId="7C3A5EFC" w14:textId="77777777" w:rsidR="00387C47" w:rsidRDefault="00000000">
            <w:pPr>
              <w:keepNext/>
              <w:spacing w:line="149" w:lineRule="exact"/>
            </w:pPr>
            <w:r>
              <w:rPr>
                <w:b/>
                <w:sz w:val="13"/>
              </w:rPr>
              <w:t>PJM 5</w:t>
            </w:r>
            <w:r>
              <w:rPr>
                <w:b/>
                <w:sz w:val="13"/>
              </w:rPr>
              <w:t>分の点数</w:t>
            </w:r>
          </w:p>
        </w:tc>
        <w:tc>
          <w:tcPr>
            <w:tcW w:w="792" w:type="dxa"/>
            <w:tcBorders>
              <w:bottom w:val="single" w:sz="4" w:space="0" w:color="000000"/>
            </w:tcBorders>
          </w:tcPr>
          <w:p w14:paraId="665AF6B6" w14:textId="77777777" w:rsidR="00387C47" w:rsidRDefault="00000000">
            <w:pPr>
              <w:keepNext/>
              <w:spacing w:line="149" w:lineRule="exact"/>
            </w:pPr>
            <w:r>
              <w:rPr>
                <w:b/>
                <w:sz w:val="13"/>
              </w:rPr>
              <w:t>支払い</w:t>
            </w:r>
            <w:r>
              <w:rPr>
                <w:b/>
                <w:sz w:val="13"/>
              </w:rPr>
              <w:t>0</w:t>
            </w:r>
            <w:r>
              <w:rPr>
                <w:b/>
                <w:sz w:val="13"/>
              </w:rPr>
              <w:t>の</w:t>
            </w:r>
            <w:r>
              <w:rPr>
                <w:b/>
                <w:sz w:val="13"/>
              </w:rPr>
              <w:t>5</w:t>
            </w:r>
            <w:r>
              <w:rPr>
                <w:b/>
                <w:sz w:val="13"/>
              </w:rPr>
              <w:t>分</w:t>
            </w:r>
          </w:p>
        </w:tc>
        <w:tc>
          <w:tcPr>
            <w:tcW w:w="864" w:type="dxa"/>
            <w:tcBorders>
              <w:bottom w:val="single" w:sz="4" w:space="0" w:color="000000"/>
            </w:tcBorders>
          </w:tcPr>
          <w:p w14:paraId="4AB7860C" w14:textId="77777777" w:rsidR="00387C47" w:rsidRDefault="00000000">
            <w:pPr>
              <w:keepNext/>
              <w:spacing w:line="149" w:lineRule="exact"/>
            </w:pPr>
            <w:r>
              <w:rPr>
                <w:b/>
                <w:sz w:val="13"/>
              </w:rPr>
              <w:t>100</w:t>
            </w:r>
            <w:r>
              <w:rPr>
                <w:b/>
                <w:sz w:val="13"/>
              </w:rPr>
              <w:t>時間平均の最小</w:t>
            </w:r>
          </w:p>
        </w:tc>
      </w:tr>
      <w:tr w:rsidR="00387C47" w14:paraId="039CC871" w14:textId="77777777">
        <w:trPr>
          <w:jc w:val="center"/>
        </w:trPr>
        <w:tc>
          <w:tcPr>
            <w:tcW w:w="1512" w:type="dxa"/>
          </w:tcPr>
          <w:p w14:paraId="4063FF6E" w14:textId="77777777" w:rsidR="00387C47" w:rsidRDefault="00000000">
            <w:pPr>
              <w:keepNext/>
              <w:spacing w:line="149" w:lineRule="exact"/>
            </w:pPr>
            <w:r>
              <w:rPr>
                <w:sz w:val="13"/>
              </w:rPr>
              <w:t>分散</w:t>
            </w:r>
            <w:r>
              <w:rPr>
                <w:sz w:val="13"/>
              </w:rPr>
              <w:t>MARL</w:t>
            </w:r>
          </w:p>
        </w:tc>
        <w:tc>
          <w:tcPr>
            <w:tcW w:w="792" w:type="dxa"/>
          </w:tcPr>
          <w:p w14:paraId="574AEF5C" w14:textId="77777777" w:rsidR="00387C47" w:rsidRDefault="00000000">
            <w:pPr>
              <w:keepNext/>
              <w:spacing w:line="149" w:lineRule="exact"/>
            </w:pPr>
            <w:r>
              <w:rPr>
                <w:sz w:val="13"/>
              </w:rPr>
              <w:t>74.9%</w:t>
            </w:r>
          </w:p>
        </w:tc>
        <w:tc>
          <w:tcPr>
            <w:tcW w:w="936" w:type="dxa"/>
          </w:tcPr>
          <w:p w14:paraId="70CD7270" w14:textId="77777777" w:rsidR="00387C47" w:rsidRDefault="00000000">
            <w:pPr>
              <w:keepNext/>
              <w:spacing w:line="149" w:lineRule="exact"/>
            </w:pPr>
            <w:r>
              <w:rPr>
                <w:sz w:val="13"/>
              </w:rPr>
              <w:t>94.5%</w:t>
            </w:r>
          </w:p>
        </w:tc>
        <w:tc>
          <w:tcPr>
            <w:tcW w:w="792" w:type="dxa"/>
          </w:tcPr>
          <w:p w14:paraId="14AC209C" w14:textId="77777777" w:rsidR="00387C47" w:rsidRDefault="00000000">
            <w:pPr>
              <w:keepNext/>
              <w:spacing w:line="149" w:lineRule="exact"/>
            </w:pPr>
            <w:r>
              <w:rPr>
                <w:sz w:val="13"/>
              </w:rPr>
              <w:t>0.03%</w:t>
            </w:r>
          </w:p>
        </w:tc>
        <w:tc>
          <w:tcPr>
            <w:tcW w:w="864" w:type="dxa"/>
          </w:tcPr>
          <w:p w14:paraId="2A6BC622" w14:textId="77777777" w:rsidR="00387C47" w:rsidRDefault="00000000">
            <w:pPr>
              <w:keepNext/>
              <w:spacing w:line="149" w:lineRule="exact"/>
            </w:pPr>
            <w:r>
              <w:rPr>
                <w:sz w:val="13"/>
              </w:rPr>
              <w:t>92.3%</w:t>
            </w:r>
          </w:p>
        </w:tc>
      </w:tr>
      <w:tr w:rsidR="00387C47" w14:paraId="19158BD0" w14:textId="77777777">
        <w:trPr>
          <w:jc w:val="center"/>
        </w:trPr>
        <w:tc>
          <w:tcPr>
            <w:tcW w:w="1512" w:type="dxa"/>
          </w:tcPr>
          <w:p w14:paraId="30C25278" w14:textId="77777777" w:rsidR="00387C47" w:rsidRDefault="00000000">
            <w:pPr>
              <w:keepNext/>
              <w:spacing w:line="149" w:lineRule="exact"/>
            </w:pPr>
            <w:r>
              <w:rPr>
                <w:sz w:val="13"/>
              </w:rPr>
              <w:t>行動器＋強制充電</w:t>
            </w:r>
          </w:p>
        </w:tc>
        <w:tc>
          <w:tcPr>
            <w:tcW w:w="792" w:type="dxa"/>
          </w:tcPr>
          <w:p w14:paraId="29E2A102" w14:textId="77777777" w:rsidR="00387C47" w:rsidRDefault="00000000">
            <w:pPr>
              <w:keepNext/>
              <w:spacing w:line="149" w:lineRule="exact"/>
            </w:pPr>
            <w:r>
              <w:rPr>
                <w:sz w:val="13"/>
              </w:rPr>
              <w:t>57.9%</w:t>
            </w:r>
          </w:p>
        </w:tc>
        <w:tc>
          <w:tcPr>
            <w:tcW w:w="936" w:type="dxa"/>
          </w:tcPr>
          <w:p w14:paraId="76479447" w14:textId="77777777" w:rsidR="00387C47" w:rsidRDefault="00000000">
            <w:pPr>
              <w:keepNext/>
              <w:spacing w:line="149" w:lineRule="exact"/>
            </w:pPr>
            <w:r>
              <w:rPr>
                <w:sz w:val="13"/>
              </w:rPr>
              <w:t>88.1%</w:t>
            </w:r>
          </w:p>
        </w:tc>
        <w:tc>
          <w:tcPr>
            <w:tcW w:w="792" w:type="dxa"/>
          </w:tcPr>
          <w:p w14:paraId="33105DBB" w14:textId="77777777" w:rsidR="00387C47" w:rsidRDefault="00000000">
            <w:pPr>
              <w:keepNext/>
              <w:spacing w:line="149" w:lineRule="exact"/>
            </w:pPr>
            <w:r>
              <w:rPr>
                <w:sz w:val="13"/>
              </w:rPr>
              <w:t>1.5%</w:t>
            </w:r>
          </w:p>
        </w:tc>
        <w:tc>
          <w:tcPr>
            <w:tcW w:w="864" w:type="dxa"/>
          </w:tcPr>
          <w:p w14:paraId="15E8A52E" w14:textId="77777777" w:rsidR="00387C47" w:rsidRDefault="00000000">
            <w:pPr>
              <w:keepNext/>
              <w:spacing w:line="149" w:lineRule="exact"/>
            </w:pPr>
            <w:r>
              <w:rPr>
                <w:sz w:val="13"/>
              </w:rPr>
              <w:t>83.9%</w:t>
            </w:r>
          </w:p>
        </w:tc>
      </w:tr>
      <w:tr w:rsidR="00387C47" w14:paraId="78307327" w14:textId="77777777">
        <w:trPr>
          <w:jc w:val="center"/>
        </w:trPr>
        <w:tc>
          <w:tcPr>
            <w:tcW w:w="1512" w:type="dxa"/>
          </w:tcPr>
          <w:p w14:paraId="6AA16395" w14:textId="77777777" w:rsidR="00387C47" w:rsidRDefault="00000000">
            <w:pPr>
              <w:keepNext/>
              <w:spacing w:line="149" w:lineRule="exact"/>
            </w:pPr>
            <w:r>
              <w:rPr>
                <w:sz w:val="13"/>
              </w:rPr>
              <w:t>中央のルールベース</w:t>
            </w:r>
          </w:p>
        </w:tc>
        <w:tc>
          <w:tcPr>
            <w:tcW w:w="792" w:type="dxa"/>
          </w:tcPr>
          <w:p w14:paraId="4C762DBC" w14:textId="77777777" w:rsidR="00387C47" w:rsidRDefault="00000000">
            <w:pPr>
              <w:keepNext/>
              <w:spacing w:line="149" w:lineRule="exact"/>
            </w:pPr>
            <w:r>
              <w:rPr>
                <w:sz w:val="13"/>
              </w:rPr>
              <w:t>95.1%</w:t>
            </w:r>
          </w:p>
        </w:tc>
        <w:tc>
          <w:tcPr>
            <w:tcW w:w="936" w:type="dxa"/>
          </w:tcPr>
          <w:p w14:paraId="6CC560A2" w14:textId="77777777" w:rsidR="00387C47" w:rsidRDefault="00000000">
            <w:pPr>
              <w:keepNext/>
              <w:spacing w:line="149" w:lineRule="exact"/>
            </w:pPr>
            <w:r>
              <w:rPr>
                <w:sz w:val="13"/>
              </w:rPr>
              <w:t>99.4%</w:t>
            </w:r>
          </w:p>
        </w:tc>
        <w:tc>
          <w:tcPr>
            <w:tcW w:w="792" w:type="dxa"/>
          </w:tcPr>
          <w:p w14:paraId="6B1910CC" w14:textId="77777777" w:rsidR="00387C47" w:rsidRDefault="00000000">
            <w:pPr>
              <w:keepNext/>
              <w:spacing w:line="149" w:lineRule="exact"/>
            </w:pPr>
            <w:r>
              <w:rPr>
                <w:sz w:val="13"/>
              </w:rPr>
              <w:t>0.18%</w:t>
            </w:r>
          </w:p>
        </w:tc>
        <w:tc>
          <w:tcPr>
            <w:tcW w:w="864" w:type="dxa"/>
          </w:tcPr>
          <w:p w14:paraId="3BA65C51" w14:textId="77777777" w:rsidR="00387C47" w:rsidRDefault="00000000">
            <w:pPr>
              <w:keepNext/>
              <w:spacing w:line="149" w:lineRule="exact"/>
            </w:pPr>
            <w:r>
              <w:rPr>
                <w:sz w:val="13"/>
              </w:rPr>
              <w:t>98.1%</w:t>
            </w:r>
          </w:p>
        </w:tc>
      </w:tr>
      <w:tr w:rsidR="00387C47" w14:paraId="25A9A338" w14:textId="77777777">
        <w:trPr>
          <w:jc w:val="center"/>
        </w:trPr>
        <w:tc>
          <w:tcPr>
            <w:tcW w:w="1512" w:type="dxa"/>
          </w:tcPr>
          <w:p w14:paraId="75BE964D" w14:textId="77777777" w:rsidR="00387C47" w:rsidRDefault="00000000">
            <w:pPr>
              <w:spacing w:line="149" w:lineRule="exact"/>
              <w:rPr>
                <w:lang w:eastAsia="ja-JP"/>
              </w:rPr>
            </w:pPr>
            <w:r>
              <w:rPr>
                <w:sz w:val="13"/>
                <w:lang w:eastAsia="ja-JP"/>
              </w:rPr>
              <w:t>PJMの規則で入札・学習（分散MARL）</w:t>
            </w:r>
          </w:p>
        </w:tc>
        <w:tc>
          <w:tcPr>
            <w:tcW w:w="792" w:type="dxa"/>
          </w:tcPr>
          <w:p w14:paraId="2B9900FC" w14:textId="77777777" w:rsidR="00387C47" w:rsidRDefault="00000000">
            <w:pPr>
              <w:spacing w:line="149" w:lineRule="exact"/>
            </w:pPr>
            <w:r>
              <w:rPr>
                <w:sz w:val="13"/>
              </w:rPr>
              <w:t>—</w:t>
            </w:r>
          </w:p>
        </w:tc>
        <w:tc>
          <w:tcPr>
            <w:tcW w:w="936" w:type="dxa"/>
          </w:tcPr>
          <w:p w14:paraId="27C78483" w14:textId="77777777" w:rsidR="00387C47" w:rsidRDefault="00000000">
            <w:pPr>
              <w:spacing w:line="149" w:lineRule="exact"/>
            </w:pPr>
            <w:r>
              <w:rPr>
                <w:sz w:val="13"/>
              </w:rPr>
              <w:t>93.6%</w:t>
            </w:r>
          </w:p>
        </w:tc>
        <w:tc>
          <w:tcPr>
            <w:tcW w:w="792" w:type="dxa"/>
          </w:tcPr>
          <w:p w14:paraId="2C335B93" w14:textId="77777777" w:rsidR="00387C47" w:rsidRDefault="00000000">
            <w:pPr>
              <w:spacing w:line="149" w:lineRule="exact"/>
            </w:pPr>
            <w:r>
              <w:rPr>
                <w:sz w:val="13"/>
              </w:rPr>
              <w:t>0.10%</w:t>
            </w:r>
          </w:p>
        </w:tc>
        <w:tc>
          <w:tcPr>
            <w:tcW w:w="864" w:type="dxa"/>
          </w:tcPr>
          <w:p w14:paraId="494CE2E7" w14:textId="77777777" w:rsidR="00387C47" w:rsidRDefault="00000000">
            <w:pPr>
              <w:spacing w:line="149" w:lineRule="exact"/>
            </w:pPr>
            <w:r>
              <w:rPr>
                <w:sz w:val="13"/>
              </w:rPr>
              <w:t>91.3%</w:t>
            </w:r>
          </w:p>
        </w:tc>
      </w:tr>
      <w:tr w:rsidR="00387C47" w14:paraId="25A9A338" w14:textId="77777777">
        <w:trPr>
          <w:jc w:val="center"/>
        </w:trPr>
        <w:tc>
          <w:tcPr>
            <w:tcW w:w="1512" w:type="dxa"/>
          </w:tcPr>
          <w:p w14:paraId="75BE964D" w14:textId="77777777" w:rsidR="00387C47" w:rsidRDefault="00000000">
            <w:pPr>
              <w:spacing w:line="149" w:lineRule="exact"/>
              <w:rPr>
                <w:lang w:eastAsia="ja-JP"/>
              </w:rPr>
            </w:pPr>
            <w:r>
              <w:rPr>
                <w:sz w:val="13"/>
                <w:lang w:eastAsia="ja-JP"/>
              </w:rPr>
              <w:t>PJMの規則の入札（中央のルールベース）</w:t>
            </w:r>
          </w:p>
        </w:tc>
        <w:tc>
          <w:tcPr>
            <w:tcW w:w="792" w:type="dxa"/>
          </w:tcPr>
          <w:p w14:paraId="2B9900FC" w14:textId="77777777" w:rsidR="00387C47" w:rsidRDefault="00000000">
            <w:pPr>
              <w:spacing w:line="149" w:lineRule="exact"/>
            </w:pPr>
            <w:r>
              <w:rPr>
                <w:sz w:val="13"/>
              </w:rPr>
              <w:t>—</w:t>
            </w:r>
          </w:p>
        </w:tc>
        <w:tc>
          <w:tcPr>
            <w:tcW w:w="936" w:type="dxa"/>
          </w:tcPr>
          <w:p w14:paraId="27C78483" w14:textId="77777777" w:rsidR="00387C47" w:rsidRDefault="00000000">
            <w:pPr>
              <w:spacing w:line="149" w:lineRule="exact"/>
            </w:pPr>
            <w:r>
              <w:rPr>
                <w:sz w:val="13"/>
              </w:rPr>
              <w:t>96.4%</w:t>
            </w:r>
          </w:p>
        </w:tc>
        <w:tc>
          <w:tcPr>
            <w:tcW w:w="792" w:type="dxa"/>
          </w:tcPr>
          <w:p w14:paraId="2C335B93" w14:textId="77777777" w:rsidR="00387C47" w:rsidRDefault="00000000">
            <w:pPr>
              <w:spacing w:line="149" w:lineRule="exact"/>
            </w:pPr>
            <w:r>
              <w:rPr>
                <w:sz w:val="13"/>
              </w:rPr>
              <w:t>1.95%</w:t>
            </w:r>
          </w:p>
        </w:tc>
        <w:tc>
          <w:tcPr>
            <w:tcW w:w="864" w:type="dxa"/>
          </w:tcPr>
          <w:p w14:paraId="494CE2E7" w14:textId="77777777" w:rsidR="00387C47" w:rsidRDefault="00000000">
            <w:pPr>
              <w:spacing w:line="149" w:lineRule="exact"/>
            </w:pPr>
            <w:r>
              <w:rPr>
                <w:sz w:val="13"/>
              </w:rPr>
              <w:t>93.0%</w:t>
            </w:r>
          </w:p>
        </w:tc>
      </w:tr>
    </w:tbl>
    <w:p w14:paraId="77E75303" w14:textId="77777777" w:rsidR="00387C47" w:rsidRDefault="00387C47">
      <w:pPr>
        <w:spacing w:after="80" w:line="94" w:lineRule="exact"/>
      </w:pPr>
    </w:p>
    <w:p w14:paraId="006898B9" w14:textId="77777777" w:rsidR="00387C47" w:rsidRDefault="00000000">
      <w:pPr>
        <w:spacing w:before="120" w:after="40"/>
        <w:jc w:val="center"/>
      </w:pPr>
      <w:r>
        <w:rPr>
          <w:smallCaps/>
        </w:rPr>
        <w:t xml:space="preserve">VI. </w:t>
      </w:r>
      <w:r>
        <w:rPr>
          <w:smallCaps/>
        </w:rPr>
        <w:t>おわりに</w:t>
      </w:r>
    </w:p>
    <w:p w14:paraId="47B7A3C9" w14:textId="77777777" w:rsidR="00387C47" w:rsidRDefault="00000000">
      <w:pPr>
        <w:ind w:firstLine="202"/>
        <w:rPr>
          <w:lang w:eastAsia="ja-JP"/>
        </w:rPr>
      </w:pPr>
      <w:r>
        <w:rPr>
          <w:lang w:eastAsia="ja-JP"/>
        </w:rPr>
        <w:t>本研究は、分散</w:t>
      </w:r>
      <w:r>
        <w:rPr>
          <w:lang w:eastAsia="ja-JP"/>
        </w:rPr>
        <w:t>MARL</w:t>
      </w:r>
      <w:r>
        <w:rPr>
          <w:lang w:eastAsia="ja-JP"/>
        </w:rPr>
        <w:t>で動かす</w:t>
      </w:r>
      <w:r>
        <w:rPr>
          <w:lang w:eastAsia="ja-JP"/>
        </w:rPr>
        <w:t>EV</w:t>
      </w:r>
      <w:r>
        <w:rPr>
          <w:lang w:eastAsia="ja-JP"/>
        </w:rPr>
        <w:t>群が日本の二次調整力</w:t>
      </w:r>
      <w:r>
        <w:rPr>
          <w:lang w:eastAsia="ja-JP"/>
        </w:rPr>
        <w:t>②</w:t>
      </w:r>
      <w:r>
        <w:rPr>
          <w:lang w:eastAsia="ja-JP"/>
        </w:rPr>
        <w:t>の判定で市場に参加し続けられるかを、前日の入札から当日の制御までを一つのシステムとして測った。先行研究の方式は平均の誤差が小さいにもかかわらずコマの判定で外し、分散</w:t>
      </w:r>
      <w:r>
        <w:rPr>
          <w:lang w:eastAsia="ja-JP"/>
        </w:rPr>
        <w:t>MARL</w:t>
      </w:r>
      <w:r>
        <w:rPr>
          <w:lang w:eastAsia="ja-JP"/>
        </w:rPr>
        <w:t>は原因に合わせて入札器を直しても、月</w:t>
      </w:r>
      <w:r>
        <w:rPr>
          <w:lang w:eastAsia="ja-JP"/>
        </w:rPr>
        <w:t>3</w:t>
      </w:r>
      <w:r>
        <w:rPr>
          <w:lang w:eastAsia="ja-JP"/>
        </w:rPr>
        <w:t>回の不適合の基準に届かなかった。</w:t>
      </w:r>
    </w:p>
    <w:p w14:paraId="6B1320CC" w14:textId="77777777" w:rsidR="00387C47" w:rsidRDefault="00000000">
      <w:pPr>
        <w:ind w:firstLine="202"/>
        <w:rPr>
          <w:lang w:eastAsia="ja-JP"/>
        </w:rPr>
      </w:pPr>
      <w:r>
        <w:rPr>
          <w:lang w:eastAsia="ja-JP"/>
        </w:rPr>
        <w:t>難しさを分けると、前日の入札量を小さくしている主な原因は</w:t>
      </w:r>
      <w:r>
        <w:rPr>
          <w:lang w:eastAsia="ja-JP"/>
        </w:rPr>
        <w:t>EV</w:t>
      </w:r>
      <w:r>
        <w:rPr>
          <w:lang w:eastAsia="ja-JP"/>
        </w:rPr>
        <w:t>が分からないことで、指令が分からないことの影響は小さかった。制御の側では、帯の狭いコマで分散の誤差が合否を分け、局所の目的との取り合いが追従の誤差を残していた。中央で全</w:t>
      </w:r>
      <w:r>
        <w:rPr>
          <w:lang w:eastAsia="ja-JP"/>
        </w:rPr>
        <w:t>EV</w:t>
      </w:r>
      <w:r>
        <w:rPr>
          <w:lang w:eastAsia="ja-JP"/>
        </w:rPr>
        <w:t>を見るルールベースは高い合格率を出したので、プライバシーの制約がなく、全</w:t>
      </w:r>
      <w:r>
        <w:rPr>
          <w:lang w:eastAsia="ja-JP"/>
        </w:rPr>
        <w:t>station</w:t>
      </w:r>
      <w:r>
        <w:rPr>
          <w:lang w:eastAsia="ja-JP"/>
        </w:rPr>
        <w:t>が中央の目標に従える状況なら、ルールベースを使うのがよい。</w:t>
      </w:r>
    </w:p>
    <w:p w14:paraId="57DE24F9" w14:textId="77777777" w:rsidR="00387C47" w:rsidRDefault="00000000">
      <w:pPr>
        <w:ind w:firstLine="202"/>
        <w:rPr>
          <w:lang w:eastAsia="ja-JP"/>
        </w:rPr>
      </w:pPr>
      <w:r>
        <w:rPr>
          <w:lang w:eastAsia="ja-JP"/>
        </w:rPr>
        <w:t>日本の二次</w:t>
      </w:r>
      <w:r>
        <w:rPr>
          <w:lang w:eastAsia="ja-JP"/>
        </w:rPr>
        <w:t>②</w:t>
      </w:r>
      <w:r>
        <w:rPr>
          <w:lang w:eastAsia="ja-JP"/>
        </w:rPr>
        <w:t>は、コマごとの合否と月</w:t>
      </w:r>
      <w:r>
        <w:rPr>
          <w:lang w:eastAsia="ja-JP"/>
        </w:rPr>
        <w:t>3</w:t>
      </w:r>
      <w:r>
        <w:rPr>
          <w:lang w:eastAsia="ja-JP"/>
        </w:rPr>
        <w:t>回の停止によって、</w:t>
      </w:r>
      <w:r>
        <w:rPr>
          <w:lang w:eastAsia="ja-JP"/>
        </w:rPr>
        <w:t>PJM</w:t>
      </w:r>
      <w:r>
        <w:rPr>
          <w:lang w:eastAsia="ja-JP"/>
        </w:rPr>
        <w:t>のような点数型の市場より厳しい。同じ制御が</w:t>
      </w:r>
      <w:r>
        <w:rPr>
          <w:lang w:eastAsia="ja-JP"/>
        </w:rPr>
        <w:t>PJM</w:t>
      </w:r>
      <w:r>
        <w:rPr>
          <w:lang w:eastAsia="ja-JP"/>
        </w:rPr>
        <w:t>の点数では参加を続けられたことから、分散</w:t>
      </w:r>
      <w:r>
        <w:rPr>
          <w:lang w:eastAsia="ja-JP"/>
        </w:rPr>
        <w:t>MARL</w:t>
      </w:r>
      <w:r>
        <w:rPr>
          <w:lang w:eastAsia="ja-JP"/>
        </w:rPr>
        <w:t>を使えるかどうかは、市場の判定の形で大きく変わる。</w:t>
      </w:r>
    </w:p>
    <w:p w14:paraId="003D4FD5" w14:textId="77777777" w:rsidR="00387C47" w:rsidRDefault="00000000">
      <w:pPr>
        <w:ind w:firstLine="202"/>
        <w:rPr>
          <w:lang w:eastAsia="ja-JP"/>
        </w:rPr>
      </w:pPr>
      <w:r>
        <w:rPr>
          <w:lang w:eastAsia="ja-JP"/>
        </w:rPr>
        <w:t>本研究には限界がある。シミュレーションは</w:t>
      </w:r>
      <w:r>
        <w:rPr>
          <w:lang w:eastAsia="ja-JP"/>
        </w:rPr>
        <w:t>5</w:t>
      </w:r>
      <w:r>
        <w:rPr>
          <w:lang w:eastAsia="ja-JP"/>
        </w:rPr>
        <w:t>分刻みで、評価は検証用の</w:t>
      </w:r>
      <w:r>
        <w:rPr>
          <w:lang w:eastAsia="ja-JP"/>
        </w:rPr>
        <w:t>5</w:t>
      </w:r>
      <w:r>
        <w:rPr>
          <w:lang w:eastAsia="ja-JP"/>
        </w:rPr>
        <w:t>日に限る。蓄電池の大きさは</w:t>
      </w:r>
      <w:r>
        <w:rPr>
          <w:lang w:eastAsia="ja-JP"/>
        </w:rPr>
        <w:t>1</w:t>
      </w:r>
      <w:r>
        <w:rPr>
          <w:lang w:eastAsia="ja-JP"/>
        </w:rPr>
        <w:t>日ごとの評価で決めており、何日も続けた運用での充電し直しは含めていない。</w:t>
      </w:r>
    </w:p>
    <w:p w14:paraId="4B2C5D05" w14:textId="77777777" w:rsidR="00387C47" w:rsidRDefault="00000000">
      <w:pPr>
        <w:spacing w:after="40"/>
        <w:jc w:val="center"/>
      </w:pPr>
      <w:proofErr w:type="spellStart"/>
      <w:r>
        <w:t>参考文献</w:t>
      </w:r>
      <w:proofErr w:type="spellEnd"/>
    </w:p>
    <w:p w14:paraId="7FF95CF5" w14:textId="77777777" w:rsidR="00387C47" w:rsidRDefault="00000000">
      <w:pPr>
        <w:spacing w:line="189" w:lineRule="exact"/>
        <w:ind w:left="360" w:hanging="360"/>
      </w:pPr>
      <w:r>
        <w:rPr>
          <w:sz w:val="16"/>
        </w:rPr>
        <w:t>[1] K. Hayashi, S. Xue, and D. Kodaira, "Hierarchical multi-agent reinforcement learning control for electric-vehicle virtual power plants in balancing markets," IEEE Access</w:t>
      </w:r>
      <w:r>
        <w:rPr>
          <w:sz w:val="16"/>
        </w:rPr>
        <w:t>（巻・年は要確認）</w:t>
      </w:r>
      <w:r>
        <w:rPr>
          <w:sz w:val="16"/>
        </w:rPr>
        <w:t>.</w:t>
      </w:r>
    </w:p>
    <w:p w14:paraId="1C7030EC" w14:textId="77777777" w:rsidR="00387C47" w:rsidRDefault="00000000">
      <w:pPr>
        <w:spacing w:line="189" w:lineRule="exact"/>
        <w:ind w:left="360" w:hanging="360"/>
      </w:pPr>
      <w:r>
        <w:rPr>
          <w:sz w:val="16"/>
        </w:rPr>
        <w:t xml:space="preserve">[2] Wang </w:t>
      </w:r>
      <w:r>
        <w:rPr>
          <w:sz w:val="16"/>
        </w:rPr>
        <w:t>ほか</w:t>
      </w:r>
      <w:r>
        <w:rPr>
          <w:sz w:val="16"/>
        </w:rPr>
        <w:t>, EV1</w:t>
      </w:r>
      <w:r>
        <w:rPr>
          <w:sz w:val="16"/>
        </w:rPr>
        <w:t>台ずつの</w:t>
      </w:r>
      <w:r>
        <w:rPr>
          <w:sz w:val="16"/>
        </w:rPr>
        <w:t>MARL</w:t>
      </w:r>
      <w:r>
        <w:rPr>
          <w:sz w:val="16"/>
        </w:rPr>
        <w:t>による周波数調整</w:t>
      </w:r>
      <w:r>
        <w:rPr>
          <w:sz w:val="16"/>
        </w:rPr>
        <w:t>, Electric Power Systems Research, 2024</w:t>
      </w:r>
      <w:r>
        <w:rPr>
          <w:sz w:val="16"/>
        </w:rPr>
        <w:t>（書誌は要確認）</w:t>
      </w:r>
      <w:r>
        <w:rPr>
          <w:sz w:val="16"/>
        </w:rPr>
        <w:t>.</w:t>
      </w:r>
    </w:p>
    <w:p w14:paraId="17118269" w14:textId="77777777" w:rsidR="00387C47" w:rsidRDefault="00000000">
      <w:pPr>
        <w:spacing w:line="189" w:lineRule="exact"/>
        <w:ind w:left="360" w:hanging="360"/>
      </w:pPr>
      <w:r>
        <w:rPr>
          <w:sz w:val="16"/>
        </w:rPr>
        <w:t xml:space="preserve">[3] Niazi </w:t>
      </w:r>
      <w:r>
        <w:rPr>
          <w:sz w:val="16"/>
        </w:rPr>
        <w:t>ほか</w:t>
      </w:r>
      <w:r>
        <w:rPr>
          <w:sz w:val="16"/>
        </w:rPr>
        <w:t xml:space="preserve">, </w:t>
      </w:r>
      <w:r>
        <w:rPr>
          <w:sz w:val="16"/>
        </w:rPr>
        <w:t>確率入札と平均場ゲームによる配分</w:t>
      </w:r>
      <w:r>
        <w:rPr>
          <w:sz w:val="16"/>
        </w:rPr>
        <w:t>, Energy, 2026</w:t>
      </w:r>
      <w:r>
        <w:rPr>
          <w:sz w:val="16"/>
        </w:rPr>
        <w:t>（書誌は要確認）</w:t>
      </w:r>
      <w:r>
        <w:rPr>
          <w:sz w:val="16"/>
        </w:rPr>
        <w:t>.</w:t>
      </w:r>
    </w:p>
    <w:p w14:paraId="15C4C439" w14:textId="77777777" w:rsidR="00387C47" w:rsidRDefault="00000000">
      <w:pPr>
        <w:spacing w:line="189" w:lineRule="exact"/>
        <w:ind w:left="360" w:hanging="360"/>
        <w:rPr>
          <w:lang w:eastAsia="ja-JP"/>
        </w:rPr>
      </w:pPr>
      <w:r>
        <w:rPr>
          <w:sz w:val="16"/>
          <w:lang w:eastAsia="ja-JP"/>
        </w:rPr>
        <w:t xml:space="preserve">[4] Peng </w:t>
      </w:r>
      <w:r>
        <w:rPr>
          <w:sz w:val="16"/>
          <w:lang w:eastAsia="ja-JP"/>
        </w:rPr>
        <w:t>ほか</w:t>
      </w:r>
      <w:r>
        <w:rPr>
          <w:sz w:val="16"/>
          <w:lang w:eastAsia="ja-JP"/>
        </w:rPr>
        <w:t xml:space="preserve">, </w:t>
      </w:r>
      <w:r>
        <w:rPr>
          <w:sz w:val="16"/>
          <w:lang w:eastAsia="ja-JP"/>
        </w:rPr>
        <w:t>入札と</w:t>
      </w:r>
      <w:r>
        <w:rPr>
          <w:sz w:val="16"/>
          <w:lang w:eastAsia="ja-JP"/>
        </w:rPr>
        <w:t>15</w:t>
      </w:r>
      <w:r>
        <w:rPr>
          <w:sz w:val="16"/>
          <w:lang w:eastAsia="ja-JP"/>
        </w:rPr>
        <w:t>分の計画と</w:t>
      </w:r>
      <w:r>
        <w:rPr>
          <w:sz w:val="16"/>
          <w:lang w:eastAsia="ja-JP"/>
        </w:rPr>
        <w:t>station</w:t>
      </w:r>
      <w:r>
        <w:rPr>
          <w:sz w:val="16"/>
          <w:lang w:eastAsia="ja-JP"/>
        </w:rPr>
        <w:t>の双対分解による追従</w:t>
      </w:r>
      <w:r>
        <w:rPr>
          <w:sz w:val="16"/>
          <w:lang w:eastAsia="ja-JP"/>
        </w:rPr>
        <w:t>, Energies, 2026</w:t>
      </w:r>
      <w:r>
        <w:rPr>
          <w:sz w:val="16"/>
          <w:lang w:eastAsia="ja-JP"/>
        </w:rPr>
        <w:t>（書誌は要確認）</w:t>
      </w:r>
      <w:r>
        <w:rPr>
          <w:sz w:val="16"/>
          <w:lang w:eastAsia="ja-JP"/>
        </w:rPr>
        <w:t>.</w:t>
      </w:r>
    </w:p>
    <w:p w14:paraId="38A87C86" w14:textId="77777777" w:rsidR="00387C47" w:rsidRDefault="00000000">
      <w:pPr>
        <w:spacing w:line="189" w:lineRule="exact"/>
        <w:ind w:left="360" w:hanging="360"/>
        <w:rPr>
          <w:lang w:eastAsia="ja-JP"/>
        </w:rPr>
      </w:pPr>
      <w:r>
        <w:rPr>
          <w:sz w:val="16"/>
          <w:lang w:eastAsia="ja-JP"/>
        </w:rPr>
        <w:t xml:space="preserve">[5] Xu </w:t>
      </w:r>
      <w:r>
        <w:rPr>
          <w:sz w:val="16"/>
          <w:lang w:eastAsia="ja-JP"/>
        </w:rPr>
        <w:t>ほか</w:t>
      </w:r>
      <w:r>
        <w:rPr>
          <w:sz w:val="16"/>
          <w:lang w:eastAsia="ja-JP"/>
        </w:rPr>
        <w:t xml:space="preserve">, </w:t>
      </w:r>
      <w:r>
        <w:rPr>
          <w:sz w:val="16"/>
          <w:lang w:eastAsia="ja-JP"/>
        </w:rPr>
        <w:t>充電の不安と柔軟性を考えた</w:t>
      </w:r>
      <w:r>
        <w:rPr>
          <w:sz w:val="16"/>
          <w:lang w:eastAsia="ja-JP"/>
        </w:rPr>
        <w:t>DRL</w:t>
      </w:r>
      <w:r>
        <w:rPr>
          <w:sz w:val="16"/>
          <w:lang w:eastAsia="ja-JP"/>
        </w:rPr>
        <w:t>による入札と配分（書誌は要確認）</w:t>
      </w:r>
      <w:r>
        <w:rPr>
          <w:sz w:val="16"/>
          <w:lang w:eastAsia="ja-JP"/>
        </w:rPr>
        <w:t>.</w:t>
      </w:r>
    </w:p>
    <w:p w14:paraId="32BDF4E6" w14:textId="77777777" w:rsidR="00387C47" w:rsidRDefault="00000000">
      <w:pPr>
        <w:spacing w:line="189" w:lineRule="exact"/>
        <w:ind w:left="360" w:hanging="360"/>
      </w:pPr>
      <w:r>
        <w:rPr>
          <w:sz w:val="16"/>
        </w:rPr>
        <w:t xml:space="preserve">[6] Zhang </w:t>
      </w:r>
      <w:proofErr w:type="spellStart"/>
      <w:r>
        <w:rPr>
          <w:sz w:val="16"/>
        </w:rPr>
        <w:t>ほか</w:t>
      </w:r>
      <w:proofErr w:type="spellEnd"/>
      <w:r>
        <w:rPr>
          <w:sz w:val="16"/>
        </w:rPr>
        <w:t xml:space="preserve">, </w:t>
      </w:r>
      <w:proofErr w:type="spellStart"/>
      <w:r>
        <w:rPr>
          <w:sz w:val="16"/>
        </w:rPr>
        <w:t>平均場ゲームによる</w:t>
      </w:r>
      <w:r>
        <w:rPr>
          <w:sz w:val="16"/>
        </w:rPr>
        <w:t>VPP</w:t>
      </w:r>
      <w:r>
        <w:rPr>
          <w:sz w:val="16"/>
        </w:rPr>
        <w:t>の周波数調整</w:t>
      </w:r>
      <w:proofErr w:type="spellEnd"/>
      <w:r>
        <w:rPr>
          <w:sz w:val="16"/>
        </w:rPr>
        <w:t>, IEEE Trans. Smart Grid, 2025</w:t>
      </w:r>
      <w:r>
        <w:rPr>
          <w:sz w:val="16"/>
        </w:rPr>
        <w:t>（書誌は要確認）</w:t>
      </w:r>
      <w:r>
        <w:rPr>
          <w:sz w:val="16"/>
        </w:rPr>
        <w:t>.</w:t>
      </w:r>
    </w:p>
    <w:p w14:paraId="3C68FBB0" w14:textId="77777777" w:rsidR="00387C47" w:rsidRDefault="00000000">
      <w:pPr>
        <w:spacing w:line="189" w:lineRule="exact"/>
        <w:ind w:left="360" w:hanging="360"/>
      </w:pPr>
      <w:r>
        <w:rPr>
          <w:sz w:val="16"/>
        </w:rPr>
        <w:t xml:space="preserve">[7] Yi </w:t>
      </w:r>
      <w:r>
        <w:rPr>
          <w:sz w:val="16"/>
        </w:rPr>
        <w:t>ほか</w:t>
      </w:r>
      <w:r>
        <w:rPr>
          <w:sz w:val="16"/>
        </w:rPr>
        <w:t>, 2</w:t>
      </w:r>
      <w:r>
        <w:rPr>
          <w:sz w:val="16"/>
        </w:rPr>
        <w:t>段の深層強化学習による</w:t>
      </w:r>
      <w:r>
        <w:rPr>
          <w:sz w:val="16"/>
        </w:rPr>
        <w:t>VPP</w:t>
      </w:r>
      <w:r>
        <w:rPr>
          <w:sz w:val="16"/>
        </w:rPr>
        <w:t>の配分</w:t>
      </w:r>
      <w:r>
        <w:rPr>
          <w:sz w:val="16"/>
        </w:rPr>
        <w:t>, IEEE Trans. Smart Grid, 2022</w:t>
      </w:r>
      <w:r>
        <w:rPr>
          <w:sz w:val="16"/>
        </w:rPr>
        <w:t>（書誌は要確認）</w:t>
      </w:r>
      <w:r>
        <w:rPr>
          <w:sz w:val="16"/>
        </w:rPr>
        <w:t>.</w:t>
      </w:r>
    </w:p>
    <w:p w14:paraId="228C6A81" w14:textId="77777777" w:rsidR="00387C47" w:rsidRDefault="00000000">
      <w:pPr>
        <w:spacing w:line="189" w:lineRule="exact"/>
        <w:ind w:left="360" w:hanging="360"/>
      </w:pPr>
      <w:r>
        <w:rPr>
          <w:sz w:val="16"/>
        </w:rPr>
        <w:t xml:space="preserve">[8] Liu, Lyu </w:t>
      </w:r>
      <w:r>
        <w:rPr>
          <w:sz w:val="16"/>
        </w:rPr>
        <w:t>ほか</w:t>
      </w:r>
      <w:r>
        <w:rPr>
          <w:sz w:val="16"/>
        </w:rPr>
        <w:t>, "Integrating fast-response capability into virtual power plant operation for ancillary services," IEEE PowerTech, 2025</w:t>
      </w:r>
      <w:r>
        <w:rPr>
          <w:sz w:val="16"/>
        </w:rPr>
        <w:t>（書誌は要確認）</w:t>
      </w:r>
      <w:r>
        <w:rPr>
          <w:sz w:val="16"/>
        </w:rPr>
        <w:t>.</w:t>
      </w:r>
    </w:p>
    <w:p w14:paraId="7FDE88FD" w14:textId="77777777" w:rsidR="00387C47" w:rsidRDefault="00000000">
      <w:pPr>
        <w:spacing w:line="189" w:lineRule="exact"/>
        <w:ind w:left="360" w:hanging="360"/>
      </w:pPr>
      <w:r>
        <w:rPr>
          <w:sz w:val="16"/>
        </w:rPr>
        <w:t xml:space="preserve">[9] Lyu </w:t>
      </w:r>
      <w:r>
        <w:rPr>
          <w:sz w:val="16"/>
        </w:rPr>
        <w:t>ほか</w:t>
      </w:r>
      <w:r>
        <w:rPr>
          <w:sz w:val="16"/>
        </w:rPr>
        <w:t xml:space="preserve">, </w:t>
      </w:r>
      <w:r>
        <w:rPr>
          <w:sz w:val="16"/>
        </w:rPr>
        <w:t>入札と</w:t>
      </w:r>
      <w:r>
        <w:rPr>
          <w:sz w:val="16"/>
        </w:rPr>
        <w:t>EV</w:t>
      </w:r>
      <w:r>
        <w:rPr>
          <w:sz w:val="16"/>
        </w:rPr>
        <w:t>ごとの配分の確率計画</w:t>
      </w:r>
      <w:r>
        <w:rPr>
          <w:sz w:val="16"/>
        </w:rPr>
        <w:t>, IEEE Trans. Smart Grid, 2023</w:t>
      </w:r>
      <w:r>
        <w:rPr>
          <w:sz w:val="16"/>
        </w:rPr>
        <w:t>（書誌は要確認）</w:t>
      </w:r>
      <w:r>
        <w:rPr>
          <w:sz w:val="16"/>
        </w:rPr>
        <w:t>.</w:t>
      </w:r>
    </w:p>
    <w:p w14:paraId="173A3F9C" w14:textId="77777777" w:rsidR="00387C47" w:rsidRDefault="00000000">
      <w:pPr>
        <w:spacing w:line="189" w:lineRule="exact"/>
        <w:ind w:left="360" w:hanging="360"/>
      </w:pPr>
      <w:r>
        <w:rPr>
          <w:sz w:val="16"/>
        </w:rPr>
        <w:t xml:space="preserve">[10] Wang </w:t>
      </w:r>
      <w:r>
        <w:rPr>
          <w:sz w:val="16"/>
        </w:rPr>
        <w:t>ほか</w:t>
      </w:r>
      <w:r>
        <w:rPr>
          <w:sz w:val="16"/>
        </w:rPr>
        <w:t xml:space="preserve">, </w:t>
      </w:r>
      <w:r>
        <w:rPr>
          <w:sz w:val="16"/>
        </w:rPr>
        <w:t>不履行のリスクを入れた入札</w:t>
      </w:r>
      <w:r>
        <w:rPr>
          <w:sz w:val="16"/>
        </w:rPr>
        <w:t>, Applied Energy, 2025</w:t>
      </w:r>
      <w:r>
        <w:rPr>
          <w:sz w:val="16"/>
        </w:rPr>
        <w:t>（書誌は要確認）</w:t>
      </w:r>
      <w:r>
        <w:rPr>
          <w:sz w:val="16"/>
        </w:rPr>
        <w:t>.</w:t>
      </w:r>
    </w:p>
    <w:p w14:paraId="30A6F427" w14:textId="77777777" w:rsidR="00387C47" w:rsidRDefault="00000000">
      <w:pPr>
        <w:spacing w:line="189" w:lineRule="exact"/>
        <w:ind w:left="360" w:hanging="360"/>
        <w:rPr>
          <w:lang w:eastAsia="ja-JP"/>
        </w:rPr>
      </w:pPr>
      <w:r>
        <w:rPr>
          <w:sz w:val="16"/>
          <w:lang w:eastAsia="ja-JP"/>
        </w:rPr>
        <w:t xml:space="preserve">[11] Lunde </w:t>
      </w:r>
      <w:r>
        <w:rPr>
          <w:sz w:val="16"/>
          <w:lang w:eastAsia="ja-JP"/>
        </w:rPr>
        <w:t>ほか</w:t>
      </w:r>
      <w:r>
        <w:rPr>
          <w:sz w:val="16"/>
          <w:lang w:eastAsia="ja-JP"/>
        </w:rPr>
        <w:t xml:space="preserve">, </w:t>
      </w:r>
      <w:r>
        <w:rPr>
          <w:sz w:val="16"/>
          <w:lang w:eastAsia="ja-JP"/>
        </w:rPr>
        <w:t>北欧</w:t>
      </w:r>
      <w:r>
        <w:rPr>
          <w:sz w:val="16"/>
          <w:lang w:eastAsia="ja-JP"/>
        </w:rPr>
        <w:t>FCR-D</w:t>
      </w:r>
      <w:r>
        <w:rPr>
          <w:sz w:val="16"/>
          <w:lang w:eastAsia="ja-JP"/>
        </w:rPr>
        <w:t>の</w:t>
      </w:r>
      <w:r>
        <w:rPr>
          <w:sz w:val="16"/>
          <w:lang w:eastAsia="ja-JP"/>
        </w:rPr>
        <w:t>P90</w:t>
      </w:r>
      <w:r>
        <w:rPr>
          <w:sz w:val="16"/>
          <w:lang w:eastAsia="ja-JP"/>
        </w:rPr>
        <w:t>要件を満たす</w:t>
      </w:r>
      <w:r>
        <w:rPr>
          <w:sz w:val="16"/>
          <w:lang w:eastAsia="ja-JP"/>
        </w:rPr>
        <w:t>EV</w:t>
      </w:r>
      <w:r>
        <w:rPr>
          <w:sz w:val="16"/>
          <w:lang w:eastAsia="ja-JP"/>
        </w:rPr>
        <w:t>の入札</w:t>
      </w:r>
      <w:r>
        <w:rPr>
          <w:sz w:val="16"/>
          <w:lang w:eastAsia="ja-JP"/>
        </w:rPr>
        <w:t>, arXiv:2404.12818.</w:t>
      </w:r>
    </w:p>
    <w:p w14:paraId="0FF143A7" w14:textId="77777777" w:rsidR="00387C47" w:rsidRDefault="00000000">
      <w:pPr>
        <w:spacing w:line="189" w:lineRule="exact"/>
        <w:ind w:left="360" w:hanging="360"/>
        <w:rPr>
          <w:lang w:eastAsia="ja-JP"/>
        </w:rPr>
      </w:pPr>
      <w:r>
        <w:rPr>
          <w:sz w:val="16"/>
          <w:lang w:eastAsia="ja-JP"/>
        </w:rPr>
        <w:t xml:space="preserve">[12] Wang </w:t>
      </w:r>
      <w:r>
        <w:rPr>
          <w:sz w:val="16"/>
          <w:lang w:eastAsia="ja-JP"/>
        </w:rPr>
        <w:t>ほか</w:t>
      </w:r>
      <w:r>
        <w:rPr>
          <w:sz w:val="16"/>
          <w:lang w:eastAsia="ja-JP"/>
        </w:rPr>
        <w:t>, MARL-AFM, SSRN 6229136</w:t>
      </w:r>
      <w:r>
        <w:rPr>
          <w:sz w:val="16"/>
          <w:lang w:eastAsia="ja-JP"/>
        </w:rPr>
        <w:t>（プレプリント、書誌は要確認）</w:t>
      </w:r>
      <w:r>
        <w:rPr>
          <w:sz w:val="16"/>
          <w:lang w:eastAsia="ja-JP"/>
        </w:rPr>
        <w:t>.</w:t>
      </w:r>
    </w:p>
    <w:p w14:paraId="35BD1C16" w14:textId="77777777" w:rsidR="00387C47" w:rsidRDefault="00000000">
      <w:pPr>
        <w:spacing w:line="189" w:lineRule="exact"/>
        <w:ind w:left="360" w:hanging="360"/>
        <w:rPr>
          <w:lang w:eastAsia="ja-JP"/>
        </w:rPr>
      </w:pPr>
      <w:r>
        <w:rPr>
          <w:sz w:val="16"/>
          <w:lang w:eastAsia="ja-JP"/>
        </w:rPr>
        <w:t>[13] ACN-Data</w:t>
      </w:r>
      <w:r>
        <w:rPr>
          <w:sz w:val="16"/>
          <w:lang w:eastAsia="ja-JP"/>
        </w:rPr>
        <w:t>（</w:t>
      </w:r>
      <w:r>
        <w:rPr>
          <w:sz w:val="16"/>
          <w:lang w:eastAsia="ja-JP"/>
        </w:rPr>
        <w:t>Caltech</w:t>
      </w:r>
      <w:r>
        <w:rPr>
          <w:sz w:val="16"/>
          <w:lang w:eastAsia="ja-JP"/>
        </w:rPr>
        <w:t>、</w:t>
      </w:r>
      <w:r>
        <w:rPr>
          <w:sz w:val="16"/>
          <w:lang w:eastAsia="ja-JP"/>
        </w:rPr>
        <w:t>JPL</w:t>
      </w:r>
      <w:r>
        <w:rPr>
          <w:sz w:val="16"/>
          <w:lang w:eastAsia="ja-JP"/>
        </w:rPr>
        <w:t>）の充電セッションデータ（書誌は要確認）</w:t>
      </w:r>
      <w:r>
        <w:rPr>
          <w:sz w:val="16"/>
          <w:lang w:eastAsia="ja-JP"/>
        </w:rPr>
        <w:t>.</w:t>
      </w:r>
    </w:p>
    <w:p w14:paraId="32EB373C" w14:textId="77777777" w:rsidR="00387C47" w:rsidRDefault="00000000">
      <w:pPr>
        <w:spacing w:line="189" w:lineRule="exact"/>
        <w:ind w:left="360" w:hanging="360"/>
        <w:rPr>
          <w:lang w:eastAsia="ja-JP"/>
        </w:rPr>
      </w:pPr>
      <w:r>
        <w:rPr>
          <w:sz w:val="16"/>
          <w:lang w:eastAsia="ja-JP"/>
        </w:rPr>
        <w:t xml:space="preserve">[14] </w:t>
      </w:r>
      <w:r>
        <w:rPr>
          <w:sz w:val="16"/>
          <w:lang w:eastAsia="ja-JP"/>
        </w:rPr>
        <w:t>ノルウェーの住宅の充電セッションデータ（書誌は要確認）</w:t>
      </w:r>
      <w:r>
        <w:rPr>
          <w:sz w:val="16"/>
          <w:lang w:eastAsia="ja-JP"/>
        </w:rPr>
        <w:t>.</w:t>
      </w:r>
    </w:p>
    <w:p w14:paraId="04B2B7F7" w14:textId="77777777" w:rsidR="00387C47" w:rsidRDefault="00000000">
      <w:pPr>
        <w:spacing w:line="189" w:lineRule="exact"/>
        <w:ind w:left="360" w:hanging="360"/>
      </w:pPr>
      <w:r>
        <w:rPr>
          <w:sz w:val="16"/>
        </w:rPr>
        <w:t xml:space="preserve">[15] </w:t>
      </w:r>
      <w:proofErr w:type="spellStart"/>
      <w:r>
        <w:rPr>
          <w:sz w:val="16"/>
        </w:rPr>
        <w:t>電力需給調整力取引所</w:t>
      </w:r>
      <w:proofErr w:type="spellEnd"/>
      <w:r>
        <w:rPr>
          <w:sz w:val="16"/>
        </w:rPr>
        <w:t xml:space="preserve">, </w:t>
      </w:r>
      <w:proofErr w:type="spellStart"/>
      <w:r>
        <w:rPr>
          <w:sz w:val="16"/>
        </w:rPr>
        <w:t>取引規程（本則</w:t>
      </w:r>
      <w:proofErr w:type="spellEnd"/>
      <w:r>
        <w:rPr>
          <w:sz w:val="16"/>
        </w:rPr>
        <w:t xml:space="preserve"> Ver.18</w:t>
      </w:r>
      <w:r>
        <w:rPr>
          <w:sz w:val="16"/>
        </w:rPr>
        <w:t>、別冊）</w:t>
      </w:r>
      <w:r>
        <w:rPr>
          <w:sz w:val="16"/>
        </w:rPr>
        <w:t>.</w:t>
      </w:r>
    </w:p>
    <w:p w14:paraId="574836ED" w14:textId="77777777" w:rsidR="00387C47" w:rsidRDefault="00000000">
      <w:pPr>
        <w:spacing w:line="189" w:lineRule="exact"/>
        <w:ind w:left="360" w:hanging="360"/>
      </w:pPr>
      <w:r>
        <w:rPr>
          <w:sz w:val="16"/>
        </w:rPr>
        <w:t>[16] PJM, Manual 12 Rev.57, Manual 11 Rev.137, Manual 28 Rev.104, Operating Agreement Schedule 1 §3.2.</w:t>
      </w:r>
    </w:p>
    <w:p w14:paraId="087004C8" w14:textId="77777777" w:rsidR="00387C47" w:rsidRDefault="00000000">
      <w:pPr>
        <w:spacing w:line="189" w:lineRule="exact"/>
        <w:ind w:left="360" w:hanging="360"/>
        <w:rPr>
          <w:lang w:eastAsia="ja-JP"/>
        </w:rPr>
      </w:pPr>
      <w:r>
        <w:rPr>
          <w:sz w:val="16"/>
          <w:lang w:eastAsia="ja-JP"/>
        </w:rPr>
        <w:t xml:space="preserve">[17] Muramatsu </w:t>
      </w:r>
      <w:r>
        <w:rPr>
          <w:sz w:val="16"/>
          <w:lang w:eastAsia="ja-JP"/>
        </w:rPr>
        <w:t>ほか</w:t>
      </w:r>
      <w:r>
        <w:rPr>
          <w:sz w:val="16"/>
          <w:lang w:eastAsia="ja-JP"/>
        </w:rPr>
        <w:t xml:space="preserve">, </w:t>
      </w:r>
      <w:r>
        <w:rPr>
          <w:sz w:val="16"/>
          <w:lang w:eastAsia="ja-JP"/>
        </w:rPr>
        <w:t>集中の</w:t>
      </w:r>
      <w:r>
        <w:rPr>
          <w:sz w:val="16"/>
          <w:lang w:eastAsia="ja-JP"/>
        </w:rPr>
        <w:t>QP</w:t>
      </w:r>
      <w:r>
        <w:rPr>
          <w:sz w:val="16"/>
          <w:lang w:eastAsia="ja-JP"/>
        </w:rPr>
        <w:t>による追従</w:t>
      </w:r>
      <w:r>
        <w:rPr>
          <w:sz w:val="16"/>
          <w:lang w:eastAsia="ja-JP"/>
        </w:rPr>
        <w:t>, CEP, 2025</w:t>
      </w:r>
      <w:r>
        <w:rPr>
          <w:sz w:val="16"/>
          <w:lang w:eastAsia="ja-JP"/>
        </w:rPr>
        <w:t>（書誌は要確認）</w:t>
      </w:r>
      <w:r>
        <w:rPr>
          <w:sz w:val="16"/>
          <w:lang w:eastAsia="ja-JP"/>
        </w:rPr>
        <w:t>.</w:t>
      </w:r>
    </w:p>
    <w:p w14:paraId="4C742899" w14:textId="77777777" w:rsidR="00387C47" w:rsidRDefault="00000000">
      <w:pPr>
        <w:spacing w:line="189" w:lineRule="exact"/>
        <w:ind w:left="360" w:hanging="360"/>
        <w:rPr>
          <w:lang w:eastAsia="ja-JP"/>
        </w:rPr>
      </w:pPr>
      <w:r>
        <w:rPr>
          <w:sz w:val="16"/>
          <w:lang w:eastAsia="ja-JP"/>
        </w:rPr>
        <w:t>[18] Escudero-</w:t>
      </w:r>
      <w:proofErr w:type="spellStart"/>
      <w:r>
        <w:rPr>
          <w:sz w:val="16"/>
          <w:lang w:eastAsia="ja-JP"/>
        </w:rPr>
        <w:t>Garzás</w:t>
      </w:r>
      <w:proofErr w:type="spellEnd"/>
      <w:r>
        <w:rPr>
          <w:sz w:val="16"/>
          <w:lang w:eastAsia="ja-JP"/>
        </w:rPr>
        <w:t xml:space="preserve"> </w:t>
      </w:r>
      <w:r>
        <w:rPr>
          <w:sz w:val="16"/>
          <w:lang w:eastAsia="ja-JP"/>
        </w:rPr>
        <w:t>ほか</w:t>
      </w:r>
      <w:r>
        <w:rPr>
          <w:sz w:val="16"/>
          <w:lang w:eastAsia="ja-JP"/>
        </w:rPr>
        <w:t xml:space="preserve">, </w:t>
      </w:r>
      <w:r>
        <w:rPr>
          <w:sz w:val="16"/>
          <w:lang w:eastAsia="ja-JP"/>
        </w:rPr>
        <w:t>水張りによる</w:t>
      </w:r>
      <w:r>
        <w:rPr>
          <w:sz w:val="16"/>
          <w:lang w:eastAsia="ja-JP"/>
        </w:rPr>
        <w:t>EV</w:t>
      </w:r>
      <w:r>
        <w:rPr>
          <w:sz w:val="16"/>
          <w:lang w:eastAsia="ja-JP"/>
        </w:rPr>
        <w:t>への調整指令の配分</w:t>
      </w:r>
      <w:r>
        <w:rPr>
          <w:sz w:val="16"/>
          <w:lang w:eastAsia="ja-JP"/>
        </w:rPr>
        <w:t>, 2012</w:t>
      </w:r>
      <w:r>
        <w:rPr>
          <w:sz w:val="16"/>
          <w:lang w:eastAsia="ja-JP"/>
        </w:rPr>
        <w:t>（書誌は要確認）</w:t>
      </w:r>
      <w:r>
        <w:rPr>
          <w:sz w:val="16"/>
          <w:lang w:eastAsia="ja-JP"/>
        </w:rPr>
        <w:t>.</w:t>
      </w:r>
    </w:p>
    <w:p w14:paraId="1F465B69" w14:textId="77777777" w:rsidR="00387C47" w:rsidRDefault="00000000">
      <w:pPr>
        <w:spacing w:line="189" w:lineRule="exact"/>
        <w:ind w:left="360" w:hanging="360"/>
      </w:pPr>
      <w:r>
        <w:rPr>
          <w:sz w:val="16"/>
        </w:rPr>
        <w:t xml:space="preserve">[19] Lu and Wang, </w:t>
      </w:r>
      <w:r>
        <w:rPr>
          <w:sz w:val="16"/>
        </w:rPr>
        <w:t>充電器群ごとの上下限と比例配分</w:t>
      </w:r>
      <w:r>
        <w:rPr>
          <w:sz w:val="16"/>
        </w:rPr>
        <w:t>, 2024</w:t>
      </w:r>
      <w:r>
        <w:rPr>
          <w:sz w:val="16"/>
        </w:rPr>
        <w:t>（書誌は要確認）</w:t>
      </w:r>
      <w:r>
        <w:rPr>
          <w:sz w:val="16"/>
        </w:rPr>
        <w:t>.</w:t>
      </w:r>
    </w:p>
    <w:p w14:paraId="692D9F36" w14:textId="77777777" w:rsidR="00387C47" w:rsidRDefault="00000000">
      <w:pPr>
        <w:spacing w:line="189" w:lineRule="exact"/>
        <w:ind w:left="360" w:hanging="360"/>
      </w:pPr>
      <w:r>
        <w:rPr>
          <w:sz w:val="16"/>
        </w:rPr>
        <w:t>[20] Hagstrom and Herre, EV</w:t>
      </w:r>
      <w:r>
        <w:rPr>
          <w:sz w:val="16"/>
        </w:rPr>
        <w:t>集約の仮想蓄電池</w:t>
      </w:r>
      <w:r>
        <w:rPr>
          <w:sz w:val="16"/>
        </w:rPr>
        <w:t>, arXiv:2511.19715.</w:t>
      </w:r>
    </w:p>
    <w:p w14:paraId="1641D32E" w14:textId="77777777" w:rsidR="00387C47" w:rsidRDefault="00000000">
      <w:pPr>
        <w:spacing w:line="189" w:lineRule="exact"/>
        <w:ind w:left="360" w:hanging="360"/>
      </w:pPr>
      <w:r>
        <w:rPr>
          <w:sz w:val="16"/>
        </w:rPr>
        <w:t xml:space="preserve">[21] R. Lowe </w:t>
      </w:r>
      <w:r>
        <w:rPr>
          <w:sz w:val="16"/>
        </w:rPr>
        <w:t>ほか</w:t>
      </w:r>
      <w:r>
        <w:rPr>
          <w:sz w:val="16"/>
        </w:rPr>
        <w:t>, "Multi-agent actor-critic for mixed cooperative-competitive environments," NeurIPS, 2017.</w:t>
      </w:r>
    </w:p>
    <w:p w14:paraId="764F4926" w14:textId="77777777" w:rsidR="00387C47" w:rsidRDefault="00000000">
      <w:pPr>
        <w:spacing w:line="189" w:lineRule="exact"/>
        <w:ind w:left="360" w:hanging="360"/>
      </w:pPr>
      <w:r>
        <w:rPr>
          <w:sz w:val="16"/>
        </w:rPr>
        <w:t>[22] Energinet, Prequalification of ancillary services v2.1.3.</w:t>
      </w:r>
    </w:p>
    <w:p w14:paraId="5AB634E8" w14:textId="77777777" w:rsidR="00387C47" w:rsidRDefault="00000000">
      <w:pPr>
        <w:spacing w:line="189" w:lineRule="exact"/>
        <w:ind w:left="360" w:hanging="360"/>
      </w:pPr>
      <w:r>
        <w:rPr>
          <w:sz w:val="16"/>
        </w:rPr>
        <w:t>[23] CAISO Tariff §8.2.3.1.1; ERCOT Nodal Protocols §8.1.1.4.1.</w:t>
      </w:r>
    </w:p>
    <w:p w14:paraId="1B189D19" w14:textId="77777777" w:rsidR="00387C47" w:rsidRDefault="00000000">
      <w:pPr>
        <w:spacing w:line="189" w:lineRule="exact"/>
        <w:ind w:left="360" w:hanging="360"/>
      </w:pPr>
      <w:r>
        <w:rPr>
          <w:sz w:val="16"/>
        </w:rPr>
        <w:t>[24] AEMO</w:t>
      </w:r>
      <w:r>
        <w:rPr>
          <w:sz w:val="16"/>
        </w:rPr>
        <w:t>・</w:t>
      </w:r>
      <w:r>
        <w:rPr>
          <w:sz w:val="16"/>
        </w:rPr>
        <w:t>ERCOT</w:t>
      </w:r>
      <w:r>
        <w:rPr>
          <w:sz w:val="16"/>
        </w:rPr>
        <w:t>の計画と実績の公開データ、</w:t>
      </w:r>
      <w:r>
        <w:rPr>
          <w:sz w:val="16"/>
        </w:rPr>
        <w:t>PJM RTO Regulation Signal Data</w:t>
      </w:r>
      <w:r>
        <w:rPr>
          <w:sz w:val="16"/>
        </w:rPr>
        <w:t>（書誌は要確認）</w:t>
      </w:r>
      <w:r>
        <w:rPr>
          <w:sz w:val="16"/>
        </w:rPr>
        <w:t>.</w:t>
      </w:r>
    </w:p>
    <w:sectPr w:rsidR="00387C47" w:rsidSect="00034616">
      <w:type w:val="continuous"/>
      <w:pgSz w:w="12240" w:h="15840"/>
      <w:pgMar w:top="1080" w:right="900" w:bottom="1440" w:left="900" w:header="720" w:footer="720" w:gutter="0"/>
      <w:cols w:num="2" w:space="36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游明朝">
    <w:panose1 w:val="02020400000000000000"/>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98623182">
    <w:abstractNumId w:val="8"/>
  </w:num>
  <w:num w:numId="2" w16cid:durableId="1483811505">
    <w:abstractNumId w:val="6"/>
  </w:num>
  <w:num w:numId="3" w16cid:durableId="1349596163">
    <w:abstractNumId w:val="5"/>
  </w:num>
  <w:num w:numId="4" w16cid:durableId="795180466">
    <w:abstractNumId w:val="4"/>
  </w:num>
  <w:num w:numId="5" w16cid:durableId="779304184">
    <w:abstractNumId w:val="7"/>
  </w:num>
  <w:num w:numId="6" w16cid:durableId="1276525462">
    <w:abstractNumId w:val="3"/>
  </w:num>
  <w:num w:numId="7" w16cid:durableId="1954703207">
    <w:abstractNumId w:val="2"/>
  </w:num>
  <w:num w:numId="8" w16cid:durableId="395275219">
    <w:abstractNumId w:val="1"/>
  </w:num>
  <w:num w:numId="9" w16cid:durableId="17042878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387C47"/>
    <w:rsid w:val="00476778"/>
    <w:rsid w:val="006066D4"/>
    <w:rsid w:val="00AA1D8D"/>
    <w:rsid w:val="00B47730"/>
    <w:rsid w:val="00B60BAD"/>
    <w:rsid w:val="00B7012D"/>
    <w:rsid w:val="00CB0664"/>
    <w:rsid w:val="00CE039C"/>
    <w:rsid w:val="00DC323D"/>
    <w:rsid w:val="00EB1E97"/>
    <w:rsid w:val="00F60531"/>
    <w:rsid w:val="00F91E5B"/>
    <w:rsid w:val="00FA472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2E66DB0B"/>
  <w14:defaultImageDpi w14:val="300"/>
  <w15:docId w15:val="{4169C00B-F3AB-4F86-87D7-7F2F1B93E4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40" w:lineRule="exact"/>
    </w:pPr>
    <w:rPr>
      <w:rFonts w:ascii="Times New Roman" w:eastAsia="游明朝" w:hAnsi="Times New Roman"/>
      <w:sz w:val="20"/>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35</TotalTime>
  <Pages>6</Pages>
  <Words>1922</Words>
  <Characters>10961</Characters>
  <Application>Microsoft Office Word</Application>
  <DocSecurity>0</DocSecurity>
  <Lines>91</Lines>
  <Paragraphs>25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12858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林 弘辰</cp:lastModifiedBy>
  <cp:revision>8</cp:revision>
  <dcterms:created xsi:type="dcterms:W3CDTF">2013-12-23T23:15:00Z</dcterms:created>
  <dcterms:modified xsi:type="dcterms:W3CDTF">2026-10-15T09:17:00Z</dcterms:modified>
  <cp:category/>
</cp:coreProperties>
</file>