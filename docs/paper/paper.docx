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63523" w14:textId="77777777" w:rsidR="00EB7202" w:rsidRDefault="00000000">
      <w:pPr>
        <w:rPr>
          <w:lang w:eastAsia="ja-JP"/>
        </w:rPr>
      </w:pPr>
      <w:r>
        <w:rPr>
          <w:lang w:eastAsia="ja-JP"/>
        </w:rPr>
        <w:t>監修済み（</w:t>
      </w:r>
      <w:r>
        <w:rPr>
          <w:lang w:eastAsia="ja-JP"/>
        </w:rPr>
        <w:t>2026-10-13</w:t>
      </w:r>
      <w:r>
        <w:rPr>
          <w:lang w:eastAsia="ja-JP"/>
        </w:rPr>
        <w:t>、利用者が編集した版。論文の筋と結果はこの文書を是とする）</w:t>
      </w:r>
    </w:p>
    <w:p w14:paraId="6AF14FA9" w14:textId="77777777" w:rsidR="000653BC" w:rsidRDefault="00000000">
      <w:pPr>
        <w:pStyle w:val="Title"/>
        <w:jc w:val="center"/>
        <w:rPr>
          <w:lang w:eastAsia="ja-JP"/>
        </w:rPr>
      </w:pPr>
      <w:r>
        <w:rPr>
          <w:lang w:eastAsia="ja-JP"/>
        </w:rPr>
        <w:t>論文のひな形（結果入り）</w:t>
      </w:r>
    </w:p>
    <w:p w14:paraId="4689FF54" w14:textId="77777777" w:rsidR="000653BC" w:rsidRDefault="00000000">
      <w:pPr>
        <w:pStyle w:val="Heading1"/>
      </w:pPr>
      <w:r>
        <w:t>題目</w:t>
      </w:r>
    </w:p>
    <w:p w14:paraId="371519F3" w14:textId="77777777" w:rsidR="000653BC" w:rsidRDefault="00000000">
      <w:pPr>
        <w:pStyle w:val="ListBullet"/>
        <w:rPr>
          <w:lang w:eastAsia="ja-JP"/>
        </w:rPr>
      </w:pPr>
      <w:r>
        <w:rPr>
          <w:lang w:eastAsia="ja-JP"/>
        </w:rPr>
        <w:t>MARL</w:t>
      </w:r>
      <w:r>
        <w:rPr>
          <w:lang w:eastAsia="ja-JP"/>
        </w:rPr>
        <w:t>で制御する</w:t>
      </w:r>
      <w:r>
        <w:rPr>
          <w:lang w:eastAsia="ja-JP"/>
        </w:rPr>
        <w:t>EV</w:t>
      </w:r>
      <w:r>
        <w:rPr>
          <w:lang w:eastAsia="ja-JP"/>
        </w:rPr>
        <w:t>群は本当に調整力市場に参加し続けられるか</w:t>
      </w:r>
    </w:p>
    <w:p w14:paraId="44C454B4" w14:textId="77777777" w:rsidR="000653BC" w:rsidRDefault="00000000">
      <w:pPr>
        <w:pStyle w:val="Heading1"/>
      </w:pPr>
      <w:r>
        <w:t>要旨</w:t>
      </w:r>
    </w:p>
    <w:p w14:paraId="3AF24639" w14:textId="77777777" w:rsidR="000653BC" w:rsidRDefault="00000000">
      <w:pPr>
        <w:pStyle w:val="ListBullet"/>
      </w:pPr>
      <w:r>
        <w:rPr>
          <w:lang w:eastAsia="ja-JP"/>
        </w:rPr>
        <w:t>問題：</w:t>
      </w:r>
      <w:r>
        <w:rPr>
          <w:lang w:eastAsia="ja-JP"/>
        </w:rPr>
        <w:t>EV</w:t>
      </w:r>
      <w:r>
        <w:rPr>
          <w:lang w:eastAsia="ja-JP"/>
        </w:rPr>
        <w:t>を動かす権利は各</w:t>
      </w:r>
      <w:r>
        <w:rPr>
          <w:lang w:eastAsia="ja-JP"/>
        </w:rPr>
        <w:t>station</w:t>
      </w:r>
      <w:r>
        <w:rPr>
          <w:lang w:eastAsia="ja-JP"/>
        </w:rPr>
        <w:t>にある。プライバシーや計算量、通信遅延的にも、分散制御は多くの魅力がある。そのため、</w:t>
      </w:r>
      <w:r>
        <w:rPr>
          <w:lang w:eastAsia="ja-JP"/>
        </w:rPr>
        <w:t>EV</w:t>
      </w:r>
      <w:r>
        <w:rPr>
          <w:lang w:eastAsia="ja-JP"/>
        </w:rPr>
        <w:t>群を調整力市場に参加させる際には、</w:t>
      </w:r>
      <w:r>
        <w:rPr>
          <w:lang w:eastAsia="ja-JP"/>
        </w:rPr>
        <w:t>marl</w:t>
      </w:r>
      <w:r>
        <w:rPr>
          <w:lang w:eastAsia="ja-JP"/>
        </w:rPr>
        <w:t>による制御が多く提唱されている。それらは高い追従性能を報告しているが、多くはかなり簡略化された状況を想定しており、更に実際の市場の評価を使っているものは少ない。　（</w:t>
      </w:r>
      <w:r>
        <w:rPr>
          <w:lang w:eastAsia="ja-JP"/>
        </w:rPr>
        <w:t xml:space="preserve">or </w:t>
      </w:r>
      <w:r>
        <w:rPr>
          <w:lang w:eastAsia="ja-JP"/>
        </w:rPr>
        <w:t>日本のような、合格型の市場でも合格できるかは分からない。</w:t>
      </w:r>
      <w:r>
        <w:t>）</w:t>
      </w:r>
    </w:p>
    <w:p w14:paraId="7B7CC176" w14:textId="77777777" w:rsidR="000653BC" w:rsidRDefault="00000000">
      <w:pPr>
        <w:pStyle w:val="ListBullet"/>
        <w:rPr>
          <w:lang w:eastAsia="ja-JP"/>
        </w:rPr>
      </w:pPr>
      <w:r>
        <w:rPr>
          <w:lang w:eastAsia="ja-JP"/>
        </w:rPr>
        <w:t>問い：</w:t>
      </w:r>
      <w:r>
        <w:rPr>
          <w:lang w:eastAsia="ja-JP"/>
        </w:rPr>
        <w:t xml:space="preserve"> MARL</w:t>
      </w:r>
      <w:r>
        <w:rPr>
          <w:lang w:eastAsia="ja-JP"/>
        </w:rPr>
        <w:t>で動かす</w:t>
      </w:r>
      <w:r>
        <w:rPr>
          <w:lang w:eastAsia="ja-JP"/>
        </w:rPr>
        <w:t>EV</w:t>
      </w:r>
      <w:r>
        <w:rPr>
          <w:lang w:eastAsia="ja-JP"/>
        </w:rPr>
        <w:t>群は、市場に参加し続けられるか。できないなら、難しさはどこにあるか</w:t>
      </w:r>
      <w:r>
        <w:rPr>
          <w:lang w:eastAsia="ja-JP"/>
        </w:rPr>
        <w:t xml:space="preserve"> </w:t>
      </w:r>
      <w:r>
        <w:rPr>
          <w:lang w:eastAsia="ja-JP"/>
        </w:rPr>
        <w:t>また、どうやったら参加できそうになるか</w:t>
      </w:r>
    </w:p>
    <w:p w14:paraId="7C16B404" w14:textId="77777777" w:rsidR="000653BC" w:rsidRDefault="00000000">
      <w:pPr>
        <w:pStyle w:val="ListBullet"/>
        <w:rPr>
          <w:lang w:eastAsia="ja-JP"/>
        </w:rPr>
      </w:pPr>
      <w:r>
        <w:rPr>
          <w:lang w:eastAsia="ja-JP"/>
        </w:rPr>
        <w:t>方法：実際の状況の難しさを強調した（再現した）環境（前日に指令は未知、ＥＶも分布は予測は出来るが、実際にいつ来るか、どういうものが来るかは分からず、またユーザの充電需要は必ず満たす必要がある）を使い、先行研究で提唱された方法で制御してみる。（</w:t>
      </w:r>
      <w:r>
        <w:rPr>
          <w:lang w:eastAsia="ja-JP"/>
        </w:rPr>
        <w:t>liu</w:t>
      </w:r>
      <w:r>
        <w:rPr>
          <w:lang w:eastAsia="ja-JP"/>
        </w:rPr>
        <w:t>のやり方、下記の自分たちのやり方</w:t>
      </w:r>
      <w:r>
        <w:rPr>
          <w:lang w:eastAsia="ja-JP"/>
        </w:rPr>
        <w:t>1)</w:t>
      </w:r>
      <w:r>
        <w:rPr>
          <w:lang w:eastAsia="ja-JP"/>
        </w:rPr>
        <w:t xml:space="preserve">　その結果を基に、難しさの原因となった点を分析し、自分たちのやり方を改善し、再度この改善版で性能を評価する。</w:t>
      </w:r>
    </w:p>
    <w:p w14:paraId="0E04E9E1" w14:textId="77777777" w:rsidR="000653BC" w:rsidRDefault="00000000">
      <w:pPr>
        <w:pStyle w:val="ListBullet"/>
        <w:rPr>
          <w:lang w:eastAsia="ja-JP"/>
        </w:rPr>
      </w:pPr>
      <w:r>
        <w:rPr>
          <w:lang w:eastAsia="ja-JP"/>
        </w:rPr>
        <w:t>主な結果</w:t>
      </w:r>
      <w:r>
        <w:rPr>
          <w:rFonts w:hint="eastAsia"/>
          <w:lang w:eastAsia="ja-JP"/>
        </w:rPr>
        <w:t>、もしくは言及したい</w:t>
      </w:r>
      <w:r>
        <w:rPr>
          <w:lang w:eastAsia="ja-JP"/>
        </w:rPr>
        <w:t>インサイト</w:t>
      </w:r>
    </w:p>
    <w:p w14:paraId="6D8D09EB" w14:textId="77777777" w:rsidR="000653BC" w:rsidRDefault="00B6088B">
      <w:pPr>
        <w:pStyle w:val="ListBullet2"/>
        <w:rPr>
          <w:lang w:eastAsia="ja-JP"/>
        </w:rPr>
      </w:pPr>
      <w:r>
        <w:rPr>
          <w:rFonts w:hint="eastAsia"/>
          <w:lang w:eastAsia="ja-JP"/>
        </w:rPr>
        <w:t>MARL</w:t>
      </w:r>
      <w:r>
        <w:rPr>
          <w:rFonts w:hint="eastAsia"/>
          <w:lang w:eastAsia="ja-JP"/>
        </w:rPr>
        <w:t>でないものでの結果として、</w:t>
      </w:r>
      <w:r>
        <w:rPr>
          <w:lang w:eastAsia="ja-JP"/>
        </w:rPr>
        <w:t>先行研究の方式は平均誤差率</w:t>
      </w:r>
      <w:r>
        <w:rPr>
          <w:lang w:eastAsia="ja-JP"/>
        </w:rPr>
        <w:t>0.18</w:t>
      </w:r>
      <w:r>
        <w:rPr>
          <w:lang w:eastAsia="ja-JP"/>
        </w:rPr>
        <w:t>〜</w:t>
      </w:r>
      <w:r>
        <w:rPr>
          <w:lang w:eastAsia="ja-JP"/>
        </w:rPr>
        <w:t>0.28%</w:t>
      </w:r>
      <w:r>
        <w:rPr>
          <w:lang w:eastAsia="ja-JP"/>
        </w:rPr>
        <w:t>と高い性能を示した。しかし、それでも日本の需給調整市場の達成要求には届かず、</w:t>
      </w:r>
      <w:r>
        <w:rPr>
          <w:rFonts w:hint="eastAsia"/>
          <w:lang w:eastAsia="ja-JP"/>
        </w:rPr>
        <w:t>また</w:t>
      </w:r>
      <w:r>
        <w:rPr>
          <w:rFonts w:hint="eastAsia"/>
          <w:lang w:eastAsia="ja-JP"/>
        </w:rPr>
        <w:t>EV</w:t>
      </w:r>
      <w:r>
        <w:rPr>
          <w:rFonts w:hint="eastAsia"/>
          <w:lang w:eastAsia="ja-JP"/>
        </w:rPr>
        <w:t>の充電需要を満足することはできていなく</w:t>
      </w:r>
      <w:r>
        <w:rPr>
          <w:lang w:eastAsia="ja-JP"/>
        </w:rPr>
        <w:t>、十分な性能は得られなかった、</w:t>
      </w:r>
    </w:p>
    <w:p w14:paraId="56C26A84" w14:textId="77777777" w:rsidR="000653BC" w:rsidRDefault="00000000">
      <w:pPr>
        <w:pStyle w:val="ListBullet2"/>
        <w:rPr>
          <w:lang w:eastAsia="ja-JP"/>
        </w:rPr>
      </w:pPr>
      <w:r>
        <w:rPr>
          <w:lang w:eastAsia="ja-JP"/>
        </w:rPr>
        <w:t>やり方</w:t>
      </w:r>
      <w:r>
        <w:rPr>
          <w:lang w:eastAsia="ja-JP"/>
        </w:rPr>
        <w:t>1</w:t>
      </w:r>
      <w:r>
        <w:rPr>
          <w:lang w:eastAsia="ja-JP"/>
        </w:rPr>
        <w:t>での性能は、指令が完全に既知であれば、</w:t>
      </w:r>
      <w:r>
        <w:rPr>
          <w:lang w:eastAsia="ja-JP"/>
        </w:rPr>
        <w:t>***</w:t>
      </w:r>
      <w:r>
        <w:rPr>
          <w:lang w:eastAsia="ja-JP"/>
        </w:rPr>
        <w:t>の性能だった。　中央観測を許すと、ルールベースでも</w:t>
      </w:r>
      <w:r>
        <w:rPr>
          <w:lang w:eastAsia="ja-JP"/>
        </w:rPr>
        <w:t>EV</w:t>
      </w:r>
      <w:r>
        <w:rPr>
          <w:lang w:eastAsia="ja-JP"/>
        </w:rPr>
        <w:t>が完全既知なら、</w:t>
      </w:r>
      <w:r>
        <w:rPr>
          <w:lang w:eastAsia="ja-JP"/>
        </w:rPr>
        <w:t>***</w:t>
      </w:r>
      <w:r>
        <w:rPr>
          <w:lang w:eastAsia="ja-JP"/>
        </w:rPr>
        <w:t xml:space="preserve">の性能だった。　</w:t>
      </w:r>
      <w:r>
        <w:rPr>
          <w:lang w:eastAsia="ja-JP"/>
        </w:rPr>
        <w:t>EV</w:t>
      </w:r>
      <w:r>
        <w:rPr>
          <w:lang w:eastAsia="ja-JP"/>
        </w:rPr>
        <w:t>も指令も完全に既知だと</w:t>
      </w:r>
      <w:r>
        <w:rPr>
          <w:lang w:eastAsia="ja-JP"/>
        </w:rPr>
        <w:t>***</w:t>
      </w:r>
      <w:r>
        <w:rPr>
          <w:lang w:eastAsia="ja-JP"/>
        </w:rPr>
        <w:t>の性能だった。しかし分散</w:t>
      </w:r>
      <w:r>
        <w:rPr>
          <w:lang w:eastAsia="ja-JP"/>
        </w:rPr>
        <w:t>MARL</w:t>
      </w:r>
      <w:r>
        <w:rPr>
          <w:lang w:eastAsia="ja-JP"/>
        </w:rPr>
        <w:t>で履行すると、合格率は</w:t>
      </w:r>
      <w:r>
        <w:rPr>
          <w:lang w:eastAsia="ja-JP"/>
        </w:rPr>
        <w:t>***%</w:t>
      </w:r>
      <w:r>
        <w:rPr>
          <w:lang w:eastAsia="ja-JP"/>
        </w:rPr>
        <w:t>で性能がかなり落ちた。</w:t>
      </w:r>
    </w:p>
    <w:p w14:paraId="7B7D2463" w14:textId="77777777" w:rsidR="000653BC" w:rsidRDefault="00000000">
      <w:pPr>
        <w:pStyle w:val="ListBullet2"/>
        <w:rPr>
          <w:lang w:eastAsia="ja-JP"/>
        </w:rPr>
      </w:pPr>
      <w:r>
        <w:rPr>
          <w:lang w:eastAsia="ja-JP"/>
        </w:rPr>
        <w:t>色々条件を変えて制御してみることで、性能が落ちる原因は、主に指令未知、</w:t>
      </w:r>
      <w:r>
        <w:rPr>
          <w:lang w:eastAsia="ja-JP"/>
        </w:rPr>
        <w:t>EV</w:t>
      </w:r>
      <w:r>
        <w:rPr>
          <w:lang w:eastAsia="ja-JP"/>
        </w:rPr>
        <w:t>未知、制御がリアルタイム、分散実行における</w:t>
      </w:r>
      <w:r>
        <w:rPr>
          <w:lang w:eastAsia="ja-JP"/>
        </w:rPr>
        <w:t>mae</w:t>
      </w:r>
      <w:r>
        <w:rPr>
          <w:lang w:eastAsia="ja-JP"/>
        </w:rPr>
        <w:t>があるのに小さい入札が続くため難しい、分散実行での</w:t>
      </w:r>
      <w:r>
        <w:rPr>
          <w:lang w:eastAsia="ja-JP"/>
        </w:rPr>
        <w:t>local</w:t>
      </w:r>
      <w:r>
        <w:rPr>
          <w:lang w:eastAsia="ja-JP"/>
        </w:rPr>
        <w:t>との取り合いという</w:t>
      </w:r>
      <w:r>
        <w:rPr>
          <w:lang w:eastAsia="ja-JP"/>
        </w:rPr>
        <w:t>5</w:t>
      </w:r>
      <w:r>
        <w:rPr>
          <w:lang w:eastAsia="ja-JP"/>
        </w:rPr>
        <w:t>点にあると分析できた。それらに対応し、同時にできるだけ多く入札するため、改善版のシステムを作った。</w:t>
      </w:r>
    </w:p>
    <w:p w14:paraId="0AE9F363" w14:textId="77777777" w:rsidR="000653BC" w:rsidRDefault="00000000">
      <w:pPr>
        <w:pStyle w:val="ListBullet2"/>
        <w:rPr>
          <w:lang w:eastAsia="ja-JP"/>
        </w:rPr>
      </w:pPr>
      <w:r>
        <w:rPr>
          <w:lang w:eastAsia="ja-JP"/>
        </w:rPr>
        <w:t>改善版のシステムは、</w:t>
      </w:r>
      <w:r>
        <w:rPr>
          <w:rFonts w:hint="eastAsia"/>
          <w:lang w:eastAsia="ja-JP"/>
        </w:rPr>
        <w:t>*****</w:t>
      </w:r>
      <w:r>
        <w:rPr>
          <w:rFonts w:hint="eastAsia"/>
          <w:lang w:eastAsia="ja-JP"/>
        </w:rPr>
        <w:t xml:space="preserve">　のような性能だった</w:t>
      </w:r>
      <w:r>
        <w:rPr>
          <w:lang w:eastAsia="ja-JP"/>
        </w:rPr>
        <w:t>。また、デンマークの</w:t>
      </w:r>
      <w:r>
        <w:rPr>
          <w:lang w:eastAsia="ja-JP"/>
        </w:rPr>
        <w:t>p90</w:t>
      </w:r>
      <w:r>
        <w:rPr>
          <w:lang w:eastAsia="ja-JP"/>
        </w:rPr>
        <w:t>には参加できそうだった。しかし、日本の需給調整市場の要求する精度には届かなかった。</w:t>
      </w:r>
    </w:p>
    <w:p w14:paraId="4C2AD589" w14:textId="77777777" w:rsidR="0043256A" w:rsidRDefault="0043256A">
      <w:pPr>
        <w:pStyle w:val="ListBullet2"/>
        <w:rPr>
          <w:lang w:eastAsia="ja-JP"/>
        </w:rPr>
      </w:pPr>
      <w:r>
        <w:rPr>
          <w:rFonts w:hint="eastAsia"/>
          <w:lang w:eastAsia="ja-JP"/>
        </w:rPr>
        <w:t>中央のルールベースでも高い性能を得られるので、もしプライバシーの問題が</w:t>
      </w:r>
      <w:r>
        <w:rPr>
          <w:rFonts w:hint="eastAsia"/>
          <w:lang w:eastAsia="ja-JP"/>
        </w:rPr>
        <w:t>ok</w:t>
      </w:r>
      <w:r>
        <w:rPr>
          <w:rFonts w:hint="eastAsia"/>
          <w:lang w:eastAsia="ja-JP"/>
        </w:rPr>
        <w:t>で、かつ全員が協力的など、中央制御が可能という前提なら、ルールベースでもいい</w:t>
      </w:r>
    </w:p>
    <w:p w14:paraId="224EC7EE" w14:textId="77777777" w:rsidR="00D71658" w:rsidRDefault="00D71658" w:rsidP="00D71658">
      <w:pPr>
        <w:pStyle w:val="ListBullet2"/>
        <w:rPr>
          <w:lang w:eastAsia="ja-JP"/>
        </w:rPr>
      </w:pPr>
      <w:r>
        <w:rPr>
          <w:rFonts w:hint="eastAsia"/>
          <w:lang w:eastAsia="ja-JP"/>
        </w:rPr>
        <w:lastRenderedPageBreak/>
        <w:t xml:space="preserve">入札器の作成で工夫した点　１　入札を全部の中から探すと時間がかかりすぎる。　</w:t>
      </w:r>
      <w:r>
        <w:rPr>
          <w:lang w:eastAsia="ja-JP"/>
        </w:rPr>
        <w:t>30</w:t>
      </w:r>
      <w:r>
        <w:rPr>
          <w:lang w:eastAsia="ja-JP"/>
        </w:rPr>
        <w:t>分出し続けられる電力（アセスメント</w:t>
      </w:r>
      <w:r>
        <w:rPr>
          <w:lang w:eastAsia="ja-JP"/>
        </w:rPr>
        <w:t>I</w:t>
      </w:r>
      <w:r>
        <w:rPr>
          <w:lang w:eastAsia="ja-JP"/>
        </w:rPr>
        <w:t>）の上限で入札量を縛る</w:t>
      </w:r>
      <w:r>
        <w:rPr>
          <w:rFonts w:hint="eastAsia"/>
          <w:lang w:eastAsia="ja-JP"/>
        </w:rPr>
        <w:t>。</w:t>
      </w:r>
      <w:r>
        <w:rPr>
          <w:lang w:eastAsia="ja-JP"/>
        </w:rPr>
        <w:t>Benders</w:t>
      </w:r>
      <w:r>
        <w:rPr>
          <w:lang w:eastAsia="ja-JP"/>
        </w:rPr>
        <w:t>の主問題と列生成で確かめる。成り立たない組からは</w:t>
      </w:r>
      <w:r>
        <w:rPr>
          <w:lang w:eastAsia="ja-JP"/>
        </w:rPr>
        <w:t>Farkas</w:t>
      </w:r>
      <w:r>
        <w:rPr>
          <w:lang w:eastAsia="ja-JP"/>
        </w:rPr>
        <w:t>の切除面を返す</w:t>
      </w:r>
      <w:r>
        <w:rPr>
          <w:rFonts w:hint="eastAsia"/>
          <w:lang w:eastAsia="ja-JP"/>
        </w:rPr>
        <w:t xml:space="preserve">　</w:t>
      </w:r>
      <w:r>
        <w:rPr>
          <w:lang w:eastAsia="ja-JP"/>
        </w:rPr>
        <w:t>Benders</w:t>
      </w:r>
      <w:r>
        <w:rPr>
          <w:lang w:eastAsia="ja-JP"/>
        </w:rPr>
        <w:t>の反復のあいだで、前の解に近い解を選ぶ（</w:t>
      </w:r>
      <w:r>
        <w:rPr>
          <w:lang w:eastAsia="ja-JP"/>
        </w:rPr>
        <w:t xml:space="preserve">L1 </w:t>
      </w:r>
      <w:r>
        <w:rPr>
          <w:lang w:eastAsia="ja-JP"/>
        </w:rPr>
        <w:t>近接）</w:t>
      </w:r>
      <w:r>
        <w:rPr>
          <w:rFonts w:hint="eastAsia"/>
          <w:lang w:eastAsia="ja-JP"/>
        </w:rPr>
        <w:t xml:space="preserve">などの高速化　２　</w:t>
      </w:r>
      <w:r>
        <w:rPr>
          <w:rFonts w:hint="eastAsia"/>
          <w:lang w:eastAsia="ja-JP"/>
        </w:rPr>
        <w:t>MARL</w:t>
      </w:r>
      <w:r>
        <w:rPr>
          <w:rFonts w:hint="eastAsia"/>
          <w:lang w:eastAsia="ja-JP"/>
        </w:rPr>
        <w:t>の誤差を、最低入札量とアセスメント</w:t>
      </w:r>
      <w:r>
        <w:rPr>
          <w:rFonts w:hint="eastAsia"/>
          <w:lang w:eastAsia="ja-JP"/>
        </w:rPr>
        <w:t>1</w:t>
      </w:r>
      <w:r>
        <w:rPr>
          <w:rFonts w:hint="eastAsia"/>
          <w:lang w:eastAsia="ja-JP"/>
        </w:rPr>
        <w:t>の余裕に反映する　３基準値の跳ねを抑えるため、</w:t>
      </w:r>
      <w:r>
        <w:rPr>
          <w:lang w:eastAsia="ja-JP"/>
        </w:rPr>
        <w:t>隣り合う参加コマの基準値の差（段差）を、重み</w:t>
      </w:r>
      <w:r>
        <w:rPr>
          <w:lang w:eastAsia="ja-JP"/>
        </w:rPr>
        <w:t>0.5</w:t>
      </w:r>
      <w:r>
        <w:rPr>
          <w:lang w:eastAsia="ja-JP"/>
        </w:rPr>
        <w:t>で目的関数に加える。初期の集計</w:t>
      </w:r>
      <w:r>
        <w:rPr>
          <w:lang w:eastAsia="ja-JP"/>
        </w:rPr>
        <w:t>LP</w:t>
      </w:r>
      <w:r>
        <w:rPr>
          <w:lang w:eastAsia="ja-JP"/>
        </w:rPr>
        <w:t>と</w:t>
      </w:r>
      <w:r>
        <w:rPr>
          <w:lang w:eastAsia="ja-JP"/>
        </w:rPr>
        <w:t>Benders</w:t>
      </w:r>
      <w:r>
        <w:rPr>
          <w:lang w:eastAsia="ja-JP"/>
        </w:rPr>
        <w:t>の主問題の両方に入れる。不参加のコマの前後は数えない</w:t>
      </w:r>
      <w:r>
        <w:rPr>
          <w:rFonts w:hint="eastAsia"/>
          <w:lang w:eastAsia="ja-JP"/>
        </w:rPr>
        <w:t xml:space="preserve">　</w:t>
      </w:r>
      <w:r>
        <w:rPr>
          <w:rFonts w:hint="eastAsia"/>
          <w:lang w:eastAsia="ja-JP"/>
        </w:rPr>
        <w:t>4 ev</w:t>
      </w:r>
      <w:r>
        <w:rPr>
          <w:rFonts w:hint="eastAsia"/>
          <w:lang w:eastAsia="ja-JP"/>
        </w:rPr>
        <w:t>の充電需要をいったん置いといて指令の追従だけで学習評価させることで</w:t>
      </w:r>
      <w:r>
        <w:rPr>
          <w:rFonts w:hint="eastAsia"/>
          <w:lang w:eastAsia="ja-JP"/>
        </w:rPr>
        <w:t>MAE</w:t>
      </w:r>
      <w:r>
        <w:rPr>
          <w:rFonts w:hint="eastAsia"/>
          <w:lang w:eastAsia="ja-JP"/>
        </w:rPr>
        <w:t>だけいったん出して、それ足す余裕　で入札することでいい最低入札量を出す。</w:t>
      </w:r>
    </w:p>
    <w:p w14:paraId="4358C329" w14:textId="77777777" w:rsidR="00751BDB" w:rsidRDefault="00751BDB" w:rsidP="00751BDB">
      <w:pPr>
        <w:pStyle w:val="ListBullet2"/>
        <w:numPr>
          <w:ilvl w:val="0"/>
          <w:numId w:val="0"/>
        </w:numPr>
        <w:ind w:left="360"/>
        <w:rPr>
          <w:lang w:eastAsia="ja-JP"/>
        </w:rPr>
      </w:pPr>
    </w:p>
    <w:p w14:paraId="3F43E398" w14:textId="77777777" w:rsidR="00751BDB" w:rsidRDefault="00751BDB" w:rsidP="00751BDB">
      <w:pPr>
        <w:pStyle w:val="ListBullet2"/>
        <w:numPr>
          <w:ilvl w:val="0"/>
          <w:numId w:val="0"/>
        </w:numPr>
        <w:ind w:left="360"/>
        <w:rPr>
          <w:lang w:eastAsia="ja-JP"/>
        </w:rPr>
      </w:pPr>
      <w:r>
        <w:rPr>
          <w:rFonts w:hint="eastAsia"/>
          <w:lang w:eastAsia="ja-JP"/>
        </w:rPr>
        <w:t>（追加するかもしれないもの：</w:t>
      </w:r>
      <w:r>
        <w:rPr>
          <w:rFonts w:hint="eastAsia"/>
          <w:lang w:eastAsia="ja-JP"/>
        </w:rPr>
        <w:t>PJM</w:t>
      </w:r>
      <w:r>
        <w:rPr>
          <w:rFonts w:hint="eastAsia"/>
          <w:lang w:eastAsia="ja-JP"/>
        </w:rPr>
        <w:t>の</w:t>
      </w:r>
      <w:r>
        <w:rPr>
          <w:rFonts w:hint="eastAsia"/>
          <w:lang w:eastAsia="ja-JP"/>
        </w:rPr>
        <w:t>REALTIME</w:t>
      </w:r>
      <w:r>
        <w:rPr>
          <w:rFonts w:hint="eastAsia"/>
          <w:lang w:eastAsia="ja-JP"/>
        </w:rPr>
        <w:t xml:space="preserve">の規則でも性能見てみる。ことで、別市場への汎用性が見れる）　</w:t>
      </w:r>
    </w:p>
    <w:p w14:paraId="2A7F270C" w14:textId="77777777" w:rsidR="000653BC" w:rsidRDefault="00000000">
      <w:pPr>
        <w:pStyle w:val="Heading1"/>
        <w:rPr>
          <w:lang w:eastAsia="ja-JP"/>
        </w:rPr>
      </w:pPr>
      <w:r>
        <w:rPr>
          <w:lang w:eastAsia="ja-JP"/>
        </w:rPr>
        <w:t>2</w:t>
      </w:r>
      <w:r>
        <w:rPr>
          <w:lang w:eastAsia="ja-JP"/>
        </w:rPr>
        <w:t xml:space="preserve">　先行研究の課題</w:t>
      </w:r>
    </w:p>
    <w:p w14:paraId="6B09AF41" w14:textId="77777777" w:rsidR="000653BC" w:rsidRDefault="00000000">
      <w:pPr>
        <w:pStyle w:val="Heading2"/>
        <w:rPr>
          <w:lang w:eastAsia="ja-JP"/>
        </w:rPr>
      </w:pPr>
      <w:r>
        <w:rPr>
          <w:lang w:eastAsia="ja-JP"/>
        </w:rPr>
        <w:t>2.5</w:t>
      </w:r>
      <w:r>
        <w:rPr>
          <w:lang w:eastAsia="ja-JP"/>
        </w:rPr>
        <w:t xml:space="preserve">　先行研究の課題</w:t>
      </w:r>
    </w:p>
    <w:p w14:paraId="6D953DC8" w14:textId="77777777" w:rsidR="000653BC" w:rsidRDefault="00000000">
      <w:pPr>
        <w:rPr>
          <w:lang w:eastAsia="ja-JP"/>
        </w:rPr>
      </w:pPr>
      <w:r>
        <w:rPr>
          <w:rFonts w:eastAsia="游ゴシック"/>
          <w:b/>
          <w:lang w:eastAsia="ja-JP"/>
        </w:rPr>
        <w:t>課題</w:t>
      </w:r>
      <w:r>
        <w:rPr>
          <w:rFonts w:eastAsia="游ゴシック"/>
          <w:b/>
          <w:lang w:eastAsia="ja-JP"/>
        </w:rPr>
        <w:t>1</w:t>
      </w:r>
      <w:r>
        <w:rPr>
          <w:rFonts w:eastAsia="游ゴシック"/>
          <w:b/>
          <w:lang w:eastAsia="ja-JP"/>
        </w:rPr>
        <w:t>：先行研究では、実際の市場の指令を使っていないなど、簡略化された環境での数字のみが報告されている。</w:t>
      </w:r>
    </w:p>
    <w:p w14:paraId="11701486" w14:textId="77777777" w:rsidR="006A3832" w:rsidRDefault="006A3832" w:rsidP="006A3832">
      <w:pPr>
        <w:pStyle w:val="ListBullet2"/>
        <w:rPr>
          <w:lang w:eastAsia="ja-JP"/>
        </w:rPr>
      </w:pPr>
      <w:hyperlink r:id="rId6" w:history="1">
        <w:r>
          <w:rPr>
            <w:rStyle w:val="Hyperlink"/>
            <w:lang w:eastAsia="ja-JP"/>
          </w:rPr>
          <w:t>https://www.sciencedirect.com/science/article/abs/pii/S0378779624004413?via%3Dihub</w:t>
        </w:r>
      </w:hyperlink>
      <w:r>
        <w:rPr>
          <w:rFonts w:hint="eastAsia"/>
          <w:lang w:eastAsia="ja-JP"/>
        </w:rPr>
        <w:t xml:space="preserve">　は近いけど</w:t>
      </w:r>
      <w:r>
        <w:rPr>
          <w:rFonts w:hint="eastAsia"/>
          <w:lang w:eastAsia="ja-JP"/>
        </w:rPr>
        <w:t>PJM</w:t>
      </w:r>
      <w:r>
        <w:rPr>
          <w:rFonts w:hint="eastAsia"/>
          <w:lang w:eastAsia="ja-JP"/>
        </w:rPr>
        <w:t>の合格判定</w:t>
      </w:r>
      <w:r>
        <w:rPr>
          <w:rFonts w:hint="eastAsia"/>
          <w:lang w:eastAsia="ja-JP"/>
        </w:rPr>
        <w:t>(</w:t>
      </w:r>
      <w:r>
        <w:rPr>
          <w:lang w:eastAsia="ja-JP"/>
        </w:rPr>
        <w:t>過去</w:t>
      </w:r>
      <w:r>
        <w:rPr>
          <w:lang w:eastAsia="ja-JP"/>
        </w:rPr>
        <w:t>200</w:t>
      </w:r>
      <w:r>
        <w:rPr>
          <w:lang w:eastAsia="ja-JP"/>
        </w:rPr>
        <w:t>個の</w:t>
      </w:r>
      <w:r>
        <w:rPr>
          <w:lang w:eastAsia="ja-JP"/>
        </w:rPr>
        <w:t>30</w:t>
      </w:r>
      <w:r>
        <w:rPr>
          <w:lang w:eastAsia="ja-JP"/>
        </w:rPr>
        <w:t>分運用区間に基づく</w:t>
      </w:r>
      <w:r>
        <w:rPr>
          <w:lang w:eastAsia="ja-JP"/>
        </w:rPr>
        <w:t>Historical Performance Score</w:t>
      </w:r>
      <w:r>
        <w:rPr>
          <w:lang w:eastAsia="ja-JP"/>
        </w:rPr>
        <w:t>が</w:t>
      </w:r>
      <w:r>
        <w:rPr>
          <w:lang w:eastAsia="ja-JP"/>
        </w:rPr>
        <w:t>40%</w:t>
      </w:r>
      <w:r>
        <w:rPr>
          <w:lang w:eastAsia="ja-JP"/>
        </w:rPr>
        <w:t>未満</w:t>
      </w:r>
      <w:r>
        <w:rPr>
          <w:rFonts w:hint="eastAsia"/>
          <w:lang w:eastAsia="ja-JP"/>
        </w:rPr>
        <w:t>)</w:t>
      </w:r>
      <w:r>
        <w:rPr>
          <w:rFonts w:hint="eastAsia"/>
          <w:lang w:eastAsia="ja-JP"/>
        </w:rPr>
        <w:t xml:space="preserve">みたいなのの判定がないしこちらからもできない。　</w:t>
      </w:r>
      <w:r>
        <w:rPr>
          <w:rFonts w:hint="eastAsia"/>
          <w:lang w:eastAsia="ja-JP"/>
        </w:rPr>
        <w:t>PREPRINT</w:t>
      </w:r>
      <w:r>
        <w:rPr>
          <w:rFonts w:hint="eastAsia"/>
          <w:lang w:eastAsia="ja-JP"/>
        </w:rPr>
        <w:t>だが</w:t>
      </w:r>
      <w:hyperlink r:id="rId7" w:history="1">
        <w:r>
          <w:rPr>
            <w:rStyle w:val="Hyperlink"/>
            <w:lang w:eastAsia="ja-JP"/>
          </w:rPr>
          <w:t>https://papers.ssrn.com/sol3/papers.cfm?abstract_id=6229136</w:t>
        </w:r>
      </w:hyperlink>
      <w:r>
        <w:rPr>
          <w:rFonts w:hint="eastAsia"/>
          <w:lang w:eastAsia="ja-JP"/>
        </w:rPr>
        <w:t xml:space="preserve">　は入札後</w:t>
      </w:r>
      <w:r>
        <w:rPr>
          <w:rFonts w:hint="eastAsia"/>
          <w:lang w:eastAsia="ja-JP"/>
        </w:rPr>
        <w:t>MARL</w:t>
      </w:r>
      <w:r>
        <w:rPr>
          <w:rFonts w:hint="eastAsia"/>
          <w:lang w:eastAsia="ja-JP"/>
        </w:rPr>
        <w:t>が本当に追従出来るか、についての問題意識を共有しており、また実際に</w:t>
      </w:r>
      <w:r>
        <w:rPr>
          <w:rFonts w:hint="eastAsia"/>
          <w:lang w:eastAsia="ja-JP"/>
        </w:rPr>
        <w:t>94.2%</w:t>
      </w:r>
      <w:r>
        <w:rPr>
          <w:rFonts w:hint="eastAsia"/>
          <w:lang w:eastAsia="ja-JP"/>
        </w:rPr>
        <w:t>の追従精度を出してるとしているが、この精度の計算方法が不明だし、</w:t>
      </w:r>
      <w:r>
        <w:rPr>
          <w:rFonts w:hint="eastAsia"/>
          <w:lang w:eastAsia="ja-JP"/>
        </w:rPr>
        <w:t>agc</w:t>
      </w:r>
      <w:r>
        <w:rPr>
          <w:rFonts w:hint="eastAsia"/>
          <w:lang w:eastAsia="ja-JP"/>
        </w:rPr>
        <w:t>の指令を変えても同じ性能が出るかは分からない。　また、日本の需給調整市場</w:t>
      </w:r>
      <w:r>
        <w:rPr>
          <w:rFonts w:hint="eastAsia"/>
          <w:lang w:eastAsia="ja-JP"/>
        </w:rPr>
        <w:t>2</w:t>
      </w:r>
      <w:r>
        <w:rPr>
          <w:rFonts w:hint="eastAsia"/>
          <w:lang w:eastAsia="ja-JP"/>
        </w:rPr>
        <w:t>次</w:t>
      </w:r>
      <w:r>
        <w:rPr>
          <w:rFonts w:hint="eastAsia"/>
          <w:lang w:eastAsia="ja-JP"/>
        </w:rPr>
        <w:t>2</w:t>
      </w:r>
      <w:r>
        <w:rPr>
          <w:rFonts w:hint="eastAsia"/>
          <w:lang w:eastAsia="ja-JP"/>
        </w:rPr>
        <w:t>のような、エネルギー収支０じゃないものでも行けるかは分かってない。</w:t>
      </w:r>
    </w:p>
    <w:p w14:paraId="13D01DB1" w14:textId="77777777" w:rsidR="00B22259" w:rsidRDefault="00000000">
      <w:pPr>
        <w:rPr>
          <w:rFonts w:eastAsia="游ゴシック"/>
          <w:b/>
          <w:lang w:eastAsia="ja-JP"/>
        </w:rPr>
      </w:pPr>
      <w:r>
        <w:rPr>
          <w:rFonts w:eastAsia="游ゴシック"/>
          <w:b/>
          <w:lang w:eastAsia="ja-JP"/>
        </w:rPr>
        <w:t>課題</w:t>
      </w:r>
      <w:r>
        <w:rPr>
          <w:rFonts w:eastAsia="游ゴシック"/>
          <w:b/>
          <w:lang w:eastAsia="ja-JP"/>
        </w:rPr>
        <w:t>2</w:t>
      </w:r>
      <w:r>
        <w:rPr>
          <w:rFonts w:eastAsia="游ゴシック"/>
          <w:b/>
          <w:lang w:eastAsia="ja-JP"/>
        </w:rPr>
        <w:t>：何が難しさを出しているかが分からない。</w:t>
      </w:r>
    </w:p>
    <w:p w14:paraId="320FCDF1" w14:textId="77777777" w:rsidR="000653BC" w:rsidRDefault="00B22259">
      <w:pPr>
        <w:rPr>
          <w:rFonts w:eastAsia="游ゴシック"/>
          <w:b/>
          <w:lang w:eastAsia="ja-JP"/>
        </w:rPr>
      </w:pPr>
      <w:r>
        <w:rPr>
          <w:rFonts w:eastAsia="游ゴシック" w:hint="eastAsia"/>
          <w:b/>
          <w:lang w:eastAsia="ja-JP"/>
        </w:rPr>
        <w:t>入札と制御を同時に検証した論文が少なく、同時にやったものも切り分けが出来ない構造になっているので、入札の段階で生じたのか</w:t>
      </w:r>
      <w:r>
        <w:rPr>
          <w:rFonts w:eastAsia="游ゴシック" w:hint="eastAsia"/>
          <w:b/>
          <w:lang w:eastAsia="ja-JP"/>
        </w:rPr>
        <w:t>(</w:t>
      </w:r>
      <w:r>
        <w:rPr>
          <w:rFonts w:eastAsia="游ゴシック" w:hint="eastAsia"/>
          <w:b/>
          <w:lang w:eastAsia="ja-JP"/>
        </w:rPr>
        <w:t>入札が難しいことが原因なのか</w:t>
      </w:r>
      <w:r>
        <w:rPr>
          <w:rFonts w:eastAsia="游ゴシック" w:hint="eastAsia"/>
          <w:b/>
          <w:lang w:eastAsia="ja-JP"/>
        </w:rPr>
        <w:t>)</w:t>
      </w:r>
      <w:r>
        <w:rPr>
          <w:rFonts w:eastAsia="游ゴシック" w:hint="eastAsia"/>
          <w:b/>
          <w:lang w:eastAsia="ja-JP"/>
        </w:rPr>
        <w:t>、制御の際に生じたのか（制御が下手で合格できないのか）が分からないため、改善が難しい。</w:t>
      </w:r>
    </w:p>
    <w:p w14:paraId="235C6AB3" w14:textId="77777777" w:rsidR="00067F9D" w:rsidRDefault="00067F9D">
      <w:pPr>
        <w:rPr>
          <w:lang w:eastAsia="ja-JP"/>
        </w:rPr>
      </w:pPr>
    </w:p>
    <w:p w14:paraId="2B7607D5" w14:textId="77777777" w:rsidR="000653BC" w:rsidRDefault="00000000">
      <w:pPr>
        <w:rPr>
          <w:rFonts w:eastAsia="游ゴシック"/>
          <w:b/>
          <w:lang w:eastAsia="ja-JP"/>
        </w:rPr>
      </w:pPr>
      <w:r>
        <w:rPr>
          <w:rFonts w:eastAsia="游ゴシック"/>
          <w:b/>
          <w:lang w:eastAsia="ja-JP"/>
        </w:rPr>
        <w:t>課題</w:t>
      </w:r>
      <w:r>
        <w:rPr>
          <w:rFonts w:eastAsia="游ゴシック"/>
          <w:b/>
          <w:lang w:eastAsia="ja-JP"/>
        </w:rPr>
        <w:t>3</w:t>
      </w:r>
      <w:r>
        <w:rPr>
          <w:rFonts w:eastAsia="游ゴシック"/>
          <w:b/>
          <w:lang w:eastAsia="ja-JP"/>
        </w:rPr>
        <w:t>：今回の研究で想定しているような、実際の状況の難しさを再現した環境でも動かせる入札・制御システムがない</w:t>
      </w:r>
    </w:p>
    <w:p w14:paraId="6A172FB2" w14:textId="77777777" w:rsidR="00727A5E" w:rsidRDefault="00727A5E">
      <w:pPr>
        <w:rPr>
          <w:lang w:eastAsia="ja-JP"/>
        </w:rPr>
      </w:pPr>
    </w:p>
    <w:p w14:paraId="168DBE25" w14:textId="77777777" w:rsidR="000653BC" w:rsidRDefault="00000000">
      <w:pPr>
        <w:pStyle w:val="Heading1"/>
        <w:rPr>
          <w:lang w:eastAsia="ja-JP"/>
        </w:rPr>
      </w:pPr>
      <w:r>
        <w:rPr>
          <w:lang w:eastAsia="ja-JP"/>
        </w:rPr>
        <w:t>3</w:t>
      </w:r>
      <w:r>
        <w:rPr>
          <w:lang w:eastAsia="ja-JP"/>
        </w:rPr>
        <w:t xml:space="preserve">　本研究の貢献（本文）</w:t>
      </w:r>
    </w:p>
    <w:p w14:paraId="56C45C4B" w14:textId="77777777" w:rsidR="000653BC" w:rsidRDefault="00000000">
      <w:pPr>
        <w:rPr>
          <w:lang w:eastAsia="ja-JP"/>
        </w:rPr>
      </w:pPr>
      <w:r>
        <w:rPr>
          <w:lang w:eastAsia="ja-JP"/>
        </w:rPr>
        <w:t>本研究は、</w:t>
      </w:r>
      <w:r>
        <w:rPr>
          <w:lang w:eastAsia="ja-JP"/>
        </w:rPr>
        <w:t>2.5</w:t>
      </w:r>
      <w:r>
        <w:rPr>
          <w:lang w:eastAsia="ja-JP"/>
        </w:rPr>
        <w:t>の</w:t>
      </w:r>
      <w:r>
        <w:rPr>
          <w:lang w:eastAsia="ja-JP"/>
        </w:rPr>
        <w:t>3</w:t>
      </w:r>
      <w:r>
        <w:rPr>
          <w:lang w:eastAsia="ja-JP"/>
        </w:rPr>
        <w:t>つの課題に次のように応える。</w:t>
      </w:r>
    </w:p>
    <w:p w14:paraId="461594B1" w14:textId="77777777" w:rsidR="000653BC" w:rsidRDefault="00000000">
      <w:pPr>
        <w:pStyle w:val="ListNumber"/>
        <w:rPr>
          <w:lang w:eastAsia="ja-JP"/>
        </w:rPr>
      </w:pPr>
      <w:r>
        <w:rPr>
          <w:rFonts w:eastAsia="游ゴシック"/>
          <w:b/>
          <w:lang w:eastAsia="ja-JP"/>
        </w:rPr>
        <w:t>課題</w:t>
      </w:r>
      <w:r>
        <w:rPr>
          <w:rFonts w:eastAsia="游ゴシック"/>
          <w:b/>
          <w:lang w:eastAsia="ja-JP"/>
        </w:rPr>
        <w:t>1</w:t>
      </w:r>
      <w:r>
        <w:rPr>
          <w:rFonts w:eastAsia="游ゴシック"/>
          <w:b/>
          <w:lang w:eastAsia="ja-JP"/>
        </w:rPr>
        <w:t>に対して</w:t>
      </w:r>
      <w:r>
        <w:rPr>
          <w:lang w:eastAsia="ja-JP"/>
        </w:rPr>
        <w:t>：先行研究のやり方を可能な限り再現し、性能を見た</w:t>
      </w:r>
      <w:r>
        <w:rPr>
          <w:rFonts w:hint="eastAsia"/>
          <w:lang w:eastAsia="ja-JP"/>
        </w:rPr>
        <w:t xml:space="preserve">。　</w:t>
      </w:r>
    </w:p>
    <w:p w14:paraId="44F63646" w14:textId="77777777" w:rsidR="000653BC" w:rsidRDefault="00000000">
      <w:pPr>
        <w:pStyle w:val="ListNumber"/>
        <w:rPr>
          <w:lang w:eastAsia="ja-JP"/>
        </w:rPr>
      </w:pPr>
      <w:r>
        <w:rPr>
          <w:rFonts w:eastAsia="游ゴシック"/>
          <w:b/>
          <w:lang w:eastAsia="ja-JP"/>
        </w:rPr>
        <w:lastRenderedPageBreak/>
        <w:t>課題</w:t>
      </w:r>
      <w:r>
        <w:rPr>
          <w:rFonts w:eastAsia="游ゴシック"/>
          <w:b/>
          <w:lang w:eastAsia="ja-JP"/>
        </w:rPr>
        <w:t>2</w:t>
      </w:r>
      <w:r>
        <w:rPr>
          <w:rFonts w:eastAsia="游ゴシック"/>
          <w:b/>
          <w:lang w:eastAsia="ja-JP"/>
        </w:rPr>
        <w:t>に対して</w:t>
      </w:r>
      <w:r>
        <w:rPr>
          <w:lang w:eastAsia="ja-JP"/>
        </w:rPr>
        <w:t>：制御の前提を変えて性能を測ることで、何が難しさを生むかを分解して影響度を</w:t>
      </w:r>
      <w:r>
        <w:rPr>
          <w:rFonts w:hint="eastAsia"/>
          <w:lang w:eastAsia="ja-JP"/>
        </w:rPr>
        <w:t>測った。</w:t>
      </w:r>
    </w:p>
    <w:p w14:paraId="348CEB74" w14:textId="77777777" w:rsidR="000653BC" w:rsidRDefault="00000000">
      <w:pPr>
        <w:rPr>
          <w:lang w:eastAsia="ja-JP"/>
        </w:rPr>
      </w:pPr>
      <w:r>
        <w:rPr>
          <w:rFonts w:eastAsia="游ゴシック"/>
          <w:b/>
          <w:lang w:eastAsia="ja-JP"/>
        </w:rPr>
        <w:t>課題</w:t>
      </w:r>
      <w:r>
        <w:rPr>
          <w:rFonts w:eastAsia="游ゴシック"/>
          <w:b/>
          <w:lang w:eastAsia="ja-JP"/>
        </w:rPr>
        <w:t>3</w:t>
      </w:r>
      <w:r>
        <w:rPr>
          <w:rFonts w:eastAsia="游ゴシック"/>
          <w:b/>
          <w:lang w:eastAsia="ja-JP"/>
        </w:rPr>
        <w:t>に対して</w:t>
      </w:r>
      <w:r>
        <w:rPr>
          <w:lang w:eastAsia="ja-JP"/>
        </w:rPr>
        <w:t>：２で分かった難しさを基に、</w:t>
      </w:r>
      <w:r>
        <w:rPr>
          <w:lang w:eastAsia="ja-JP"/>
        </w:rPr>
        <w:t>marl</w:t>
      </w:r>
      <w:r>
        <w:rPr>
          <w:lang w:eastAsia="ja-JP"/>
        </w:rPr>
        <w:t>でも行けるような入札システムと、</w:t>
      </w:r>
      <w:r>
        <w:rPr>
          <w:lang w:eastAsia="ja-JP"/>
        </w:rPr>
        <w:t>bess</w:t>
      </w:r>
      <w:r>
        <w:rPr>
          <w:lang w:eastAsia="ja-JP"/>
        </w:rPr>
        <w:t>を補助的に使うシステムを作った</w:t>
      </w:r>
      <w:r>
        <w:rPr>
          <w:rFonts w:hint="eastAsia"/>
          <w:lang w:eastAsia="ja-JP"/>
        </w:rPr>
        <w:t>。また、それが遅延的には大丈夫であることを確かめた。</w:t>
      </w:r>
    </w:p>
    <w:p w14:paraId="1D319AAF" w14:textId="77777777" w:rsidR="00AC07B3" w:rsidRDefault="00000000" w:rsidP="00686B73">
      <w:pPr>
        <w:pStyle w:val="Heading1"/>
        <w:rPr>
          <w:lang w:eastAsia="ja-JP"/>
        </w:rPr>
      </w:pPr>
      <w:r>
        <w:rPr>
          <w:lang w:eastAsia="ja-JP"/>
        </w:rPr>
        <w:t>4</w:t>
      </w:r>
      <w:r>
        <w:rPr>
          <w:lang w:eastAsia="ja-JP"/>
        </w:rPr>
        <w:t xml:space="preserve">　結果</w:t>
      </w:r>
    </w:p>
    <w:p w14:paraId="1307E160" w14:textId="28810A58" w:rsidR="00AC07B3" w:rsidRPr="00862917" w:rsidRDefault="00AC07B3" w:rsidP="00AC07B3">
      <w:pPr>
        <w:rPr>
          <w:color w:val="EE0000"/>
          <w:lang w:eastAsia="ja-JP"/>
        </w:rPr>
      </w:pPr>
      <w:r>
        <w:rPr>
          <w:rFonts w:hint="eastAsia"/>
          <w:color w:val="EE0000"/>
          <w:lang w:eastAsia="ja-JP"/>
        </w:rPr>
        <w:t>重要なグラフや表：</w:t>
      </w:r>
      <w:r w:rsidR="00041C22">
        <w:rPr>
          <w:rFonts w:hint="eastAsia"/>
          <w:color w:val="EE0000"/>
          <w:lang w:eastAsia="ja-JP"/>
        </w:rPr>
        <w:t>CONTRIBUTION</w:t>
      </w:r>
      <w:r w:rsidR="00041C22">
        <w:rPr>
          <w:rFonts w:hint="eastAsia"/>
          <w:color w:val="EE0000"/>
          <w:lang w:eastAsia="ja-JP"/>
        </w:rPr>
        <w:t>に対応するものだけを残す</w:t>
      </w:r>
      <w:r w:rsidR="00DB3FF7">
        <w:rPr>
          <w:rFonts w:hint="eastAsia"/>
          <w:color w:val="EE0000"/>
          <w:lang w:eastAsia="ja-JP"/>
        </w:rPr>
        <w:t>。</w:t>
      </w:r>
      <w:r w:rsidR="00BE32B5">
        <w:rPr>
          <w:rFonts w:hint="eastAsia"/>
          <w:color w:val="EE0000"/>
          <w:lang w:eastAsia="ja-JP"/>
        </w:rPr>
        <w:t>みせかたも</w:t>
      </w:r>
      <w:r w:rsidR="00BE32B5">
        <w:rPr>
          <w:rFonts w:hint="eastAsia"/>
          <w:color w:val="EE0000"/>
          <w:lang w:eastAsia="ja-JP"/>
        </w:rPr>
        <w:t>CONTRIBUTION</w:t>
      </w:r>
      <w:r w:rsidR="00BE32B5">
        <w:rPr>
          <w:rFonts w:hint="eastAsia"/>
          <w:color w:val="EE0000"/>
          <w:lang w:eastAsia="ja-JP"/>
        </w:rPr>
        <w:t>がわかりやすいように</w:t>
      </w:r>
    </w:p>
    <w:p w14:paraId="305DE363" w14:textId="3CB34576" w:rsidR="00277D9F" w:rsidRPr="00862917" w:rsidRDefault="00277D9F" w:rsidP="00277D9F">
      <w:pPr>
        <w:pStyle w:val="ListParagraph"/>
        <w:numPr>
          <w:ilvl w:val="0"/>
          <w:numId w:val="10"/>
        </w:numPr>
        <w:rPr>
          <w:color w:val="EE0000"/>
          <w:lang w:eastAsia="ja-JP"/>
        </w:rPr>
      </w:pPr>
      <w:r>
        <w:rPr>
          <w:rFonts w:hint="eastAsia"/>
          <w:color w:val="EE0000"/>
          <w:lang w:eastAsia="ja-JP"/>
        </w:rPr>
        <w:t>先行研究でのやり方での性能</w:t>
      </w:r>
      <w:r w:rsidR="00DB3FF7">
        <w:rPr>
          <w:rFonts w:hint="eastAsia"/>
          <w:color w:val="EE0000"/>
          <w:lang w:eastAsia="ja-JP"/>
        </w:rPr>
        <w:t>、</w:t>
      </w:r>
      <w:r w:rsidR="00DB3FF7">
        <w:rPr>
          <w:color w:val="EE0000"/>
          <w:lang w:eastAsia="ja-JP"/>
        </w:rPr>
        <w:t>naïve</w:t>
      </w:r>
      <w:r w:rsidR="00DB3FF7">
        <w:rPr>
          <w:rFonts w:hint="eastAsia"/>
          <w:color w:val="EE0000"/>
          <w:lang w:eastAsia="ja-JP"/>
        </w:rPr>
        <w:t>の（最初の方法の）やり方の性能</w:t>
      </w:r>
    </w:p>
    <w:p w14:paraId="1CE919B2" w14:textId="77777777" w:rsidR="00AC07B3" w:rsidRPr="00862917" w:rsidRDefault="00277D9F" w:rsidP="00AC07B3">
      <w:pPr>
        <w:rPr>
          <w:color w:val="EE0000"/>
          <w:lang w:eastAsia="ja-JP"/>
        </w:rPr>
      </w:pPr>
      <w:r>
        <w:rPr>
          <w:rFonts w:hint="eastAsia"/>
          <w:color w:val="EE0000"/>
          <w:lang w:eastAsia="ja-JP"/>
        </w:rPr>
        <w:t>・　入札の前提によってどれくらい入札が小さくなるか、また制御の前提ごとに、または合格率が低くなるか（難しさの分解のところ）</w:t>
      </w:r>
    </w:p>
    <w:p w14:paraId="358B7524" w14:textId="77777777" w:rsidR="00AC07B3" w:rsidRDefault="00277D9F" w:rsidP="00AC07B3">
      <w:pPr>
        <w:rPr>
          <w:color w:val="EE0000"/>
          <w:lang w:eastAsia="ja-JP"/>
        </w:rPr>
      </w:pPr>
      <w:r>
        <w:rPr>
          <w:rFonts w:hint="eastAsia"/>
          <w:color w:val="EE0000"/>
          <w:lang w:eastAsia="ja-JP"/>
        </w:rPr>
        <w:t>・　最終版の入札＋制御の成績とグラフ</w:t>
      </w:r>
      <w:r>
        <w:rPr>
          <w:rFonts w:hint="eastAsia"/>
          <w:color w:val="EE0000"/>
          <w:lang w:eastAsia="ja-JP"/>
        </w:rPr>
        <w:t>(6,20</w:t>
      </w:r>
      <w:r>
        <w:rPr>
          <w:rFonts w:hint="eastAsia"/>
          <w:color w:val="EE0000"/>
          <w:lang w:eastAsia="ja-JP"/>
        </w:rPr>
        <w:t xml:space="preserve">　指令の種類</w:t>
      </w:r>
      <w:r>
        <w:rPr>
          <w:rFonts w:hint="eastAsia"/>
          <w:color w:val="EE0000"/>
          <w:lang w:eastAsia="ja-JP"/>
        </w:rPr>
        <w:t>4</w:t>
      </w:r>
      <w:r>
        <w:rPr>
          <w:rFonts w:hint="eastAsia"/>
          <w:color w:val="EE0000"/>
          <w:lang w:eastAsia="ja-JP"/>
        </w:rPr>
        <w:t>種　で</w:t>
      </w:r>
      <w:r>
        <w:rPr>
          <w:rFonts w:hint="eastAsia"/>
          <w:color w:val="EE0000"/>
          <w:lang w:eastAsia="ja-JP"/>
        </w:rPr>
        <w:t>8</w:t>
      </w:r>
      <w:r>
        <w:rPr>
          <w:rFonts w:hint="eastAsia"/>
          <w:color w:val="EE0000"/>
          <w:lang w:eastAsia="ja-JP"/>
        </w:rPr>
        <w:t>グラフ</w:t>
      </w:r>
      <w:r>
        <w:rPr>
          <w:rFonts w:hint="eastAsia"/>
          <w:color w:val="EE0000"/>
          <w:lang w:eastAsia="ja-JP"/>
        </w:rPr>
        <w:t>)</w:t>
      </w:r>
      <w:r>
        <w:rPr>
          <w:rFonts w:hint="eastAsia"/>
          <w:color w:val="EE0000"/>
          <w:lang w:eastAsia="ja-JP"/>
        </w:rPr>
        <w:t xml:space="preserve">　及び同条件先行研究との比較　</w:t>
      </w:r>
    </w:p>
    <w:p w14:paraId="3387980A" w14:textId="77777777" w:rsidR="00DB3FF7" w:rsidRPr="00862917" w:rsidRDefault="00DB3FF7" w:rsidP="00AC07B3">
      <w:pPr>
        <w:rPr>
          <w:rFonts w:hint="eastAsia"/>
          <w:color w:val="EE0000"/>
          <w:lang w:eastAsia="ja-JP"/>
        </w:rPr>
      </w:pPr>
    </w:p>
    <w:p w14:paraId="4219B7C0" w14:textId="77777777" w:rsidR="00277D9F" w:rsidRPr="00862917" w:rsidRDefault="00277D9F" w:rsidP="00AC07B3">
      <w:pPr>
        <w:rPr>
          <w:color w:val="EE0000"/>
          <w:lang w:eastAsia="ja-JP"/>
        </w:rPr>
      </w:pPr>
      <w:r>
        <w:rPr>
          <w:rFonts w:hint="eastAsia"/>
          <w:color w:val="EE0000"/>
          <w:lang w:eastAsia="ja-JP"/>
        </w:rPr>
        <w:t xml:space="preserve">・　</w:t>
      </w:r>
      <w:r>
        <w:rPr>
          <w:rFonts w:hint="eastAsia"/>
          <w:color w:val="EE0000"/>
          <w:lang w:eastAsia="ja-JP"/>
        </w:rPr>
        <w:t>ev</w:t>
      </w:r>
      <w:r>
        <w:rPr>
          <w:rFonts w:hint="eastAsia"/>
          <w:color w:val="EE0000"/>
          <w:lang w:eastAsia="ja-JP"/>
        </w:rPr>
        <w:t>の選び方、指令の数ごとの未見合格率の表　（最終版の選び方の妥当性説明）</w:t>
      </w:r>
    </w:p>
    <w:p w14:paraId="6FAB1A23" w14:textId="77777777" w:rsidR="006773A5" w:rsidRDefault="00277D9F" w:rsidP="00AC07B3">
      <w:pPr>
        <w:rPr>
          <w:color w:val="EE0000"/>
          <w:lang w:eastAsia="ja-JP"/>
        </w:rPr>
      </w:pPr>
      <w:r>
        <w:rPr>
          <w:rFonts w:hint="eastAsia"/>
          <w:color w:val="EE0000"/>
          <w:lang w:eastAsia="ja-JP"/>
        </w:rPr>
        <w:t>・　最低入札量、余裕　を変えたときの成功率の変化（入札器の改善の妥当性）</w:t>
      </w:r>
    </w:p>
    <w:p w14:paraId="1BF5D756" w14:textId="77777777" w:rsidR="00277D9F" w:rsidRPr="00AC07B3" w:rsidRDefault="00277D9F" w:rsidP="00AC07B3">
      <w:pPr>
        <w:rPr>
          <w:lang w:eastAsia="ja-JP"/>
        </w:rPr>
      </w:pPr>
      <w:r>
        <w:rPr>
          <w:rFonts w:hint="eastAsia"/>
          <w:lang w:eastAsia="ja-JP"/>
        </w:rPr>
        <w:t xml:space="preserve">　</w:t>
      </w:r>
    </w:p>
    <w:p w14:paraId="4152B8C3" w14:textId="77777777" w:rsidR="000653BC" w:rsidRDefault="00000000">
      <w:pPr>
        <w:pStyle w:val="Heading2"/>
        <w:rPr>
          <w:lang w:eastAsia="ja-JP"/>
        </w:rPr>
      </w:pPr>
      <w:r>
        <w:rPr>
          <w:lang w:eastAsia="ja-JP"/>
        </w:rPr>
        <w:t>4.1</w:t>
      </w:r>
      <w:r>
        <w:rPr>
          <w:lang w:eastAsia="ja-JP"/>
        </w:rPr>
        <w:t xml:space="preserve">　課題</w:t>
      </w:r>
      <w:r>
        <w:rPr>
          <w:lang w:eastAsia="ja-JP"/>
        </w:rPr>
        <w:t>1</w:t>
      </w:r>
      <w:r>
        <w:rPr>
          <w:lang w:eastAsia="ja-JP"/>
        </w:rPr>
        <w:t>に対して</w:t>
      </w:r>
    </w:p>
    <w:p w14:paraId="1D86E55D" w14:textId="77777777" w:rsidR="000653BC" w:rsidRDefault="00000000">
      <w:pPr>
        <w:pStyle w:val="Heading3"/>
        <w:rPr>
          <w:lang w:eastAsia="ja-JP"/>
        </w:rPr>
      </w:pPr>
      <w:r>
        <w:rPr>
          <w:lang w:eastAsia="ja-JP"/>
        </w:rPr>
        <w:t>4.1.1</w:t>
      </w:r>
      <w:r>
        <w:rPr>
          <w:lang w:eastAsia="ja-JP"/>
        </w:rPr>
        <w:t xml:space="preserve">　</w:t>
      </w:r>
      <w:r>
        <w:rPr>
          <w:lang w:eastAsia="ja-JP"/>
        </w:rPr>
        <w:t>Liu/Lyu</w:t>
      </w:r>
      <w:r>
        <w:rPr>
          <w:lang w:eastAsia="ja-JP"/>
        </w:rPr>
        <w:t>のやり方での結果</w:t>
      </w:r>
    </w:p>
    <w:p w14:paraId="5B19D010" w14:textId="77777777" w:rsidR="000653BC" w:rsidRDefault="00000000">
      <w:r>
        <w:rPr>
          <w:lang w:eastAsia="ja-JP"/>
        </w:rPr>
        <w:t>入札と実時間の配分の両方のコードが公開されている方式として、</w:t>
      </w:r>
      <w:r>
        <w:rPr>
          <w:lang w:eastAsia="ja-JP"/>
        </w:rPr>
        <w:t>Liu, Lyu</w:t>
      </w:r>
      <w:r>
        <w:rPr>
          <w:lang w:eastAsia="ja-JP"/>
        </w:rPr>
        <w:t>ら</w:t>
      </w:r>
      <w:r>
        <w:rPr>
          <w:lang w:eastAsia="ja-JP"/>
        </w:rPr>
        <w:t xml:space="preserve"> [9] </w:t>
      </w:r>
      <w:r>
        <w:rPr>
          <w:lang w:eastAsia="ja-JP"/>
        </w:rPr>
        <w:t>を本研究の環境に移した。</w:t>
      </w:r>
      <w:r>
        <w:rPr>
          <w:lang w:eastAsia="ja-JP"/>
        </w:rPr>
        <w:t>6 station</w:t>
      </w:r>
      <w:r>
        <w:rPr>
          <w:lang w:eastAsia="ja-JP"/>
        </w:rPr>
        <w:t>の</w:t>
      </w:r>
      <w:r>
        <w:rPr>
          <w:lang w:eastAsia="ja-JP"/>
        </w:rPr>
        <w:t>40</w:t>
      </w:r>
      <w:r>
        <w:rPr>
          <w:lang w:eastAsia="ja-JP"/>
        </w:rPr>
        <w:t>組で回し、蓄電池は使っていない。</w:t>
      </w:r>
      <w:r>
        <w:rPr>
          <w:color w:val="707070"/>
        </w:rPr>
        <w:t>［実測］</w:t>
      </w:r>
    </w:p>
    <w:p w14:paraId="084FE742" w14:textId="77777777" w:rsidR="000653BC" w:rsidRDefault="00000000">
      <w:pPr>
        <w:pStyle w:val="Caption"/>
        <w:jc w:val="center"/>
      </w:pPr>
      <w:r>
        <w:t>表2：Liu/Lyuのやり方を移した結果（6 station、40組）</w:t>
      </w:r>
    </w:p>
    <w:tbl>
      <w:tblPr>
        <w:tblStyle w:val="TableGrid"/>
        <w:tblW w:w="0" w:type="auto"/>
        <w:jc w:val="center"/>
        <w:tblLayout w:type="fixed"/>
        <w:tblLook w:val="04A0" w:firstRow="1" w:lastRow="0" w:firstColumn="1" w:lastColumn="0" w:noHBand="0" w:noVBand="1"/>
      </w:tblPr>
      <w:tblGrid>
        <w:gridCol w:w="1928"/>
        <w:gridCol w:w="907"/>
        <w:gridCol w:w="907"/>
        <w:gridCol w:w="964"/>
        <w:gridCol w:w="1474"/>
        <w:gridCol w:w="907"/>
        <w:gridCol w:w="907"/>
      </w:tblGrid>
      <w:tr w:rsidR="00A60702" w14:paraId="63CF06C4" w14:textId="77777777">
        <w:trPr>
          <w:cantSplit/>
          <w:tblHeader/>
          <w:jc w:val="center"/>
        </w:trPr>
        <w:tc>
          <w:tcPr>
            <w:tcW w:w="1928" w:type="dxa"/>
            <w:shd w:val="clear" w:color="auto" w:fill="E8EEF5"/>
          </w:tcPr>
          <w:p w14:paraId="7C678299" w14:textId="77777777" w:rsidR="00A60702" w:rsidRDefault="00A60702">
            <w:pPr>
              <w:spacing w:after="0"/>
            </w:pPr>
            <w:r>
              <w:rPr>
                <w:b/>
                <w:sz w:val="17"/>
              </w:rPr>
              <w:t>入札と配分</w:t>
            </w:r>
          </w:p>
        </w:tc>
        <w:tc>
          <w:tcPr>
            <w:tcW w:w="907" w:type="dxa"/>
            <w:shd w:val="clear" w:color="auto" w:fill="E8EEF5"/>
          </w:tcPr>
          <w:p w14:paraId="2A0A2D8E" w14:textId="77777777" w:rsidR="00A60702" w:rsidRDefault="00A60702">
            <w:pPr>
              <w:spacing w:after="0"/>
            </w:pPr>
            <w:r>
              <w:rPr>
                <w:b/>
                <w:sz w:val="17"/>
              </w:rPr>
              <w:t>市場</w:t>
            </w:r>
          </w:p>
        </w:tc>
        <w:tc>
          <w:tcPr>
            <w:tcW w:w="907" w:type="dxa"/>
            <w:shd w:val="clear" w:color="auto" w:fill="E8EEF5"/>
          </w:tcPr>
          <w:p w14:paraId="638271BB" w14:textId="77777777" w:rsidR="00A60702" w:rsidRDefault="00A60702">
            <w:pPr>
              <w:spacing w:after="0"/>
            </w:pPr>
            <w:r>
              <w:rPr>
                <w:b/>
                <w:sz w:val="17"/>
              </w:rPr>
              <w:t>5</w:t>
            </w:r>
            <w:r>
              <w:rPr>
                <w:b/>
                <w:sz w:val="17"/>
              </w:rPr>
              <w:t>分の合格率</w:t>
            </w:r>
          </w:p>
        </w:tc>
        <w:tc>
          <w:tcPr>
            <w:tcW w:w="964" w:type="dxa"/>
            <w:shd w:val="clear" w:color="auto" w:fill="E8EEF5"/>
          </w:tcPr>
          <w:p w14:paraId="1E520846" w14:textId="77777777" w:rsidR="00A60702" w:rsidRDefault="00A60702">
            <w:pPr>
              <w:spacing w:after="0"/>
            </w:pPr>
            <w:r>
              <w:rPr>
                <w:b/>
                <w:sz w:val="17"/>
              </w:rPr>
              <w:t>不合格コマ</w:t>
            </w:r>
            <w:r>
              <w:rPr>
                <w:b/>
                <w:sz w:val="17"/>
              </w:rPr>
              <w:t>/</w:t>
            </w:r>
            <w:r>
              <w:rPr>
                <w:b/>
                <w:sz w:val="17"/>
              </w:rPr>
              <w:t>日</w:t>
            </w:r>
          </w:p>
        </w:tc>
        <w:tc>
          <w:tcPr>
            <w:tcW w:w="1474" w:type="dxa"/>
            <w:shd w:val="clear" w:color="auto" w:fill="E8EEF5"/>
          </w:tcPr>
          <w:p w14:paraId="4C142A23" w14:textId="77777777" w:rsidR="00A60702" w:rsidRDefault="00A60702">
            <w:pPr>
              <w:spacing w:after="0"/>
            </w:pPr>
            <w:r>
              <w:rPr>
                <w:b/>
                <w:sz w:val="17"/>
              </w:rPr>
              <w:t>SoC</w:t>
            </w:r>
            <w:r>
              <w:rPr>
                <w:b/>
                <w:sz w:val="17"/>
              </w:rPr>
              <w:t>達成率（平均</w:t>
            </w:r>
            <w:r>
              <w:rPr>
                <w:b/>
                <w:sz w:val="17"/>
              </w:rPr>
              <w:t>/</w:t>
            </w:r>
            <w:r>
              <w:rPr>
                <w:b/>
                <w:sz w:val="17"/>
              </w:rPr>
              <w:t>最小）</w:t>
            </w:r>
          </w:p>
        </w:tc>
        <w:tc>
          <w:tcPr>
            <w:tcW w:w="907" w:type="dxa"/>
            <w:shd w:val="clear" w:color="auto" w:fill="E8EEF5"/>
          </w:tcPr>
          <w:p w14:paraId="3CA17035" w14:textId="77777777" w:rsidR="00A60702" w:rsidRDefault="00A60702">
            <w:pPr>
              <w:spacing w:after="0"/>
            </w:pPr>
            <w:r>
              <w:rPr>
                <w:b/>
                <w:sz w:val="17"/>
              </w:rPr>
              <w:t>平均誤差率</w:t>
            </w:r>
          </w:p>
        </w:tc>
        <w:tc>
          <w:tcPr>
            <w:tcW w:w="907" w:type="dxa"/>
            <w:shd w:val="clear" w:color="auto" w:fill="E8EEF5"/>
          </w:tcPr>
          <w:p w14:paraId="185A85E3" w14:textId="77777777" w:rsidR="00A60702" w:rsidRDefault="00A60702">
            <w:pPr>
              <w:spacing w:after="0"/>
            </w:pPr>
            <w:r>
              <w:rPr>
                <w:b/>
                <w:sz w:val="17"/>
              </w:rPr>
              <w:t>入札量</w:t>
            </w:r>
          </w:p>
        </w:tc>
      </w:tr>
      <w:tr w:rsidR="00A60702" w14:paraId="71AE8B38" w14:textId="77777777">
        <w:trPr>
          <w:cantSplit/>
          <w:jc w:val="center"/>
        </w:trPr>
        <w:tc>
          <w:tcPr>
            <w:tcW w:w="1928" w:type="dxa"/>
          </w:tcPr>
          <w:p w14:paraId="18437AFA" w14:textId="77777777" w:rsidR="00A60702" w:rsidRDefault="00A60702">
            <w:pPr>
              <w:spacing w:after="0"/>
              <w:rPr>
                <w:lang w:eastAsia="ja-JP"/>
              </w:rPr>
            </w:pPr>
            <w:r>
              <w:rPr>
                <w:sz w:val="17"/>
                <w:lang w:eastAsia="ja-JP"/>
              </w:rPr>
              <w:t>Liu/Lyu</w:t>
            </w:r>
            <w:r>
              <w:rPr>
                <w:sz w:val="17"/>
                <w:lang w:eastAsia="ja-JP"/>
              </w:rPr>
              <w:t>の入札と配分</w:t>
            </w:r>
          </w:p>
        </w:tc>
        <w:tc>
          <w:tcPr>
            <w:tcW w:w="907" w:type="dxa"/>
          </w:tcPr>
          <w:p w14:paraId="6FD18044" w14:textId="77777777" w:rsidR="00A60702" w:rsidRDefault="00A60702">
            <w:pPr>
              <w:spacing w:after="0"/>
            </w:pPr>
            <w:r>
              <w:rPr>
                <w:sz w:val="17"/>
              </w:rPr>
              <w:t>AEMO</w:t>
            </w:r>
          </w:p>
        </w:tc>
        <w:tc>
          <w:tcPr>
            <w:tcW w:w="907" w:type="dxa"/>
          </w:tcPr>
          <w:p w14:paraId="53329A6D" w14:textId="77777777" w:rsidR="00A60702" w:rsidRDefault="00A60702">
            <w:pPr>
              <w:spacing w:after="0"/>
              <w:jc w:val="right"/>
            </w:pPr>
            <w:r>
              <w:rPr>
                <w:sz w:val="17"/>
              </w:rPr>
              <w:t>99.5%</w:t>
            </w:r>
          </w:p>
        </w:tc>
        <w:tc>
          <w:tcPr>
            <w:tcW w:w="964" w:type="dxa"/>
          </w:tcPr>
          <w:p w14:paraId="575B2CD3" w14:textId="77777777" w:rsidR="00A60702" w:rsidRDefault="00A60702">
            <w:pPr>
              <w:spacing w:after="0"/>
              <w:jc w:val="right"/>
            </w:pPr>
            <w:r>
              <w:rPr>
                <w:sz w:val="17"/>
              </w:rPr>
              <w:t>1.02</w:t>
            </w:r>
          </w:p>
        </w:tc>
        <w:tc>
          <w:tcPr>
            <w:tcW w:w="1474" w:type="dxa"/>
          </w:tcPr>
          <w:p w14:paraId="5FD383B3" w14:textId="77777777" w:rsidR="00A60702" w:rsidRDefault="00A60702">
            <w:pPr>
              <w:spacing w:after="0"/>
              <w:jc w:val="right"/>
            </w:pPr>
            <w:r>
              <w:rPr>
                <w:sz w:val="17"/>
              </w:rPr>
              <w:t>89.0% / 37.5%</w:t>
            </w:r>
          </w:p>
        </w:tc>
        <w:tc>
          <w:tcPr>
            <w:tcW w:w="907" w:type="dxa"/>
          </w:tcPr>
          <w:p w14:paraId="50705D31" w14:textId="77777777" w:rsidR="00A60702" w:rsidRDefault="00A60702">
            <w:pPr>
              <w:spacing w:after="0"/>
              <w:jc w:val="right"/>
            </w:pPr>
            <w:r>
              <w:rPr>
                <w:sz w:val="17"/>
              </w:rPr>
              <w:t>0.18%</w:t>
            </w:r>
          </w:p>
        </w:tc>
        <w:tc>
          <w:tcPr>
            <w:tcW w:w="907" w:type="dxa"/>
          </w:tcPr>
          <w:p w14:paraId="01B4019D" w14:textId="77777777" w:rsidR="00A60702" w:rsidRDefault="00A60702">
            <w:pPr>
              <w:spacing w:after="0"/>
              <w:jc w:val="right"/>
            </w:pPr>
            <w:r>
              <w:rPr>
                <w:sz w:val="17"/>
              </w:rPr>
              <w:t>20,095</w:t>
            </w:r>
          </w:p>
        </w:tc>
      </w:tr>
      <w:tr w:rsidR="00A60702" w14:paraId="3FAD8E8A" w14:textId="77777777">
        <w:trPr>
          <w:cantSplit/>
          <w:jc w:val="center"/>
        </w:trPr>
        <w:tc>
          <w:tcPr>
            <w:tcW w:w="1928" w:type="dxa"/>
          </w:tcPr>
          <w:p w14:paraId="501FE379" w14:textId="77777777" w:rsidR="00A60702" w:rsidRDefault="00A60702">
            <w:pPr>
              <w:spacing w:after="0"/>
              <w:rPr>
                <w:lang w:eastAsia="ja-JP"/>
              </w:rPr>
            </w:pPr>
            <w:r>
              <w:rPr>
                <w:sz w:val="17"/>
                <w:lang w:eastAsia="ja-JP"/>
              </w:rPr>
              <w:t>Liu/Lyu</w:t>
            </w:r>
            <w:r>
              <w:rPr>
                <w:sz w:val="17"/>
                <w:lang w:eastAsia="ja-JP"/>
              </w:rPr>
              <w:t>の入札と配分</w:t>
            </w:r>
          </w:p>
        </w:tc>
        <w:tc>
          <w:tcPr>
            <w:tcW w:w="907" w:type="dxa"/>
          </w:tcPr>
          <w:p w14:paraId="72667ABC" w14:textId="77777777" w:rsidR="00A60702" w:rsidRDefault="00A60702">
            <w:pPr>
              <w:spacing w:after="0"/>
            </w:pPr>
            <w:r>
              <w:rPr>
                <w:sz w:val="17"/>
              </w:rPr>
              <w:t>ERCOT</w:t>
            </w:r>
          </w:p>
        </w:tc>
        <w:tc>
          <w:tcPr>
            <w:tcW w:w="907" w:type="dxa"/>
          </w:tcPr>
          <w:p w14:paraId="607F8012" w14:textId="77777777" w:rsidR="00A60702" w:rsidRDefault="00A60702">
            <w:pPr>
              <w:spacing w:after="0"/>
              <w:jc w:val="right"/>
            </w:pPr>
            <w:r>
              <w:rPr>
                <w:sz w:val="17"/>
              </w:rPr>
              <w:t>99.3%</w:t>
            </w:r>
          </w:p>
        </w:tc>
        <w:tc>
          <w:tcPr>
            <w:tcW w:w="964" w:type="dxa"/>
          </w:tcPr>
          <w:p w14:paraId="16612375" w14:textId="77777777" w:rsidR="00A60702" w:rsidRDefault="00A60702">
            <w:pPr>
              <w:spacing w:after="0"/>
              <w:jc w:val="right"/>
            </w:pPr>
            <w:r>
              <w:rPr>
                <w:sz w:val="17"/>
              </w:rPr>
              <w:t>0.60</w:t>
            </w:r>
          </w:p>
        </w:tc>
        <w:tc>
          <w:tcPr>
            <w:tcW w:w="1474" w:type="dxa"/>
          </w:tcPr>
          <w:p w14:paraId="279A0F14" w14:textId="77777777" w:rsidR="00A60702" w:rsidRDefault="00A60702">
            <w:pPr>
              <w:spacing w:after="0"/>
              <w:jc w:val="right"/>
            </w:pPr>
            <w:r>
              <w:rPr>
                <w:sz w:val="17"/>
              </w:rPr>
              <w:t>88.9% / 58.4%</w:t>
            </w:r>
          </w:p>
        </w:tc>
        <w:tc>
          <w:tcPr>
            <w:tcW w:w="907" w:type="dxa"/>
          </w:tcPr>
          <w:p w14:paraId="5C41485B" w14:textId="77777777" w:rsidR="00A60702" w:rsidRDefault="00A60702">
            <w:pPr>
              <w:spacing w:after="0"/>
              <w:jc w:val="right"/>
            </w:pPr>
            <w:r>
              <w:rPr>
                <w:sz w:val="17"/>
              </w:rPr>
              <w:t>0.28%</w:t>
            </w:r>
          </w:p>
        </w:tc>
        <w:tc>
          <w:tcPr>
            <w:tcW w:w="907" w:type="dxa"/>
          </w:tcPr>
          <w:p w14:paraId="4F81BFF2" w14:textId="77777777" w:rsidR="00A60702" w:rsidRDefault="00A60702">
            <w:pPr>
              <w:spacing w:after="0"/>
              <w:jc w:val="right"/>
            </w:pPr>
            <w:r>
              <w:rPr>
                <w:sz w:val="17"/>
              </w:rPr>
              <w:t>12,681</w:t>
            </w:r>
          </w:p>
        </w:tc>
      </w:tr>
      <w:tr w:rsidR="00A60702" w14:paraId="39FB8F01" w14:textId="77777777">
        <w:trPr>
          <w:cantSplit/>
          <w:jc w:val="center"/>
        </w:trPr>
        <w:tc>
          <w:tcPr>
            <w:tcW w:w="1928" w:type="dxa"/>
          </w:tcPr>
          <w:p w14:paraId="004225FE" w14:textId="77777777" w:rsidR="00A60702" w:rsidRDefault="00A60702">
            <w:pPr>
              <w:spacing w:after="0"/>
              <w:rPr>
                <w:lang w:eastAsia="ja-JP"/>
              </w:rPr>
            </w:pPr>
            <w:r>
              <w:rPr>
                <w:sz w:val="17"/>
                <w:lang w:eastAsia="ja-JP"/>
              </w:rPr>
              <w:t>本研究の入札と</w:t>
            </w:r>
            <w:r>
              <w:rPr>
                <w:sz w:val="17"/>
                <w:lang w:eastAsia="ja-JP"/>
              </w:rPr>
              <w:t>Liu/Lyu</w:t>
            </w:r>
            <w:r>
              <w:rPr>
                <w:sz w:val="17"/>
                <w:lang w:eastAsia="ja-JP"/>
              </w:rPr>
              <w:t>の配分</w:t>
            </w:r>
          </w:p>
        </w:tc>
        <w:tc>
          <w:tcPr>
            <w:tcW w:w="907" w:type="dxa"/>
          </w:tcPr>
          <w:p w14:paraId="04B83D4C" w14:textId="77777777" w:rsidR="00A60702" w:rsidRDefault="00A60702">
            <w:pPr>
              <w:spacing w:after="0"/>
            </w:pPr>
            <w:r>
              <w:rPr>
                <w:sz w:val="17"/>
              </w:rPr>
              <w:t>AEMO</w:t>
            </w:r>
          </w:p>
        </w:tc>
        <w:tc>
          <w:tcPr>
            <w:tcW w:w="907" w:type="dxa"/>
          </w:tcPr>
          <w:p w14:paraId="2B142CAF" w14:textId="77777777" w:rsidR="00A60702" w:rsidRDefault="00A60702">
            <w:pPr>
              <w:spacing w:after="0"/>
              <w:jc w:val="right"/>
            </w:pPr>
            <w:r>
              <w:rPr>
                <w:sz w:val="17"/>
              </w:rPr>
              <w:t>99.1%</w:t>
            </w:r>
          </w:p>
        </w:tc>
        <w:tc>
          <w:tcPr>
            <w:tcW w:w="964" w:type="dxa"/>
          </w:tcPr>
          <w:p w14:paraId="4002ED88" w14:textId="77777777" w:rsidR="00A60702" w:rsidRDefault="00A60702">
            <w:pPr>
              <w:spacing w:after="0"/>
              <w:jc w:val="right"/>
            </w:pPr>
            <w:r>
              <w:rPr>
                <w:sz w:val="17"/>
              </w:rPr>
              <w:t>0.97</w:t>
            </w:r>
          </w:p>
        </w:tc>
        <w:tc>
          <w:tcPr>
            <w:tcW w:w="1474" w:type="dxa"/>
          </w:tcPr>
          <w:p w14:paraId="4B5F57A7" w14:textId="77777777" w:rsidR="00A60702" w:rsidRDefault="00A60702">
            <w:pPr>
              <w:spacing w:after="0"/>
              <w:jc w:val="right"/>
            </w:pPr>
            <w:r>
              <w:rPr>
                <w:sz w:val="17"/>
              </w:rPr>
              <w:t>93.3% / 46.9%</w:t>
            </w:r>
          </w:p>
        </w:tc>
        <w:tc>
          <w:tcPr>
            <w:tcW w:w="907" w:type="dxa"/>
          </w:tcPr>
          <w:p w14:paraId="23B290B7" w14:textId="77777777" w:rsidR="00A60702" w:rsidRDefault="00A60702">
            <w:pPr>
              <w:spacing w:after="0"/>
              <w:jc w:val="right"/>
            </w:pPr>
            <w:r>
              <w:rPr>
                <w:sz w:val="17"/>
              </w:rPr>
              <w:t>0.34%</w:t>
            </w:r>
          </w:p>
        </w:tc>
        <w:tc>
          <w:tcPr>
            <w:tcW w:w="907" w:type="dxa"/>
          </w:tcPr>
          <w:p w14:paraId="1466774D" w14:textId="77777777" w:rsidR="00A60702" w:rsidRDefault="00A60702">
            <w:pPr>
              <w:spacing w:after="0"/>
              <w:jc w:val="right"/>
            </w:pPr>
            <w:r>
              <w:rPr>
                <w:sz w:val="17"/>
              </w:rPr>
              <w:t>15,749</w:t>
            </w:r>
          </w:p>
        </w:tc>
      </w:tr>
      <w:tr w:rsidR="00A60702" w14:paraId="697F9E23" w14:textId="77777777">
        <w:trPr>
          <w:cantSplit/>
          <w:jc w:val="center"/>
        </w:trPr>
        <w:tc>
          <w:tcPr>
            <w:tcW w:w="1928" w:type="dxa"/>
          </w:tcPr>
          <w:p w14:paraId="02A9DE87" w14:textId="77777777" w:rsidR="00A60702" w:rsidRDefault="00A60702">
            <w:pPr>
              <w:spacing w:after="0"/>
              <w:rPr>
                <w:lang w:eastAsia="ja-JP"/>
              </w:rPr>
            </w:pPr>
            <w:r>
              <w:rPr>
                <w:sz w:val="17"/>
                <w:lang w:eastAsia="ja-JP"/>
              </w:rPr>
              <w:t>本研究の入札と</w:t>
            </w:r>
            <w:r>
              <w:rPr>
                <w:sz w:val="17"/>
                <w:lang w:eastAsia="ja-JP"/>
              </w:rPr>
              <w:t>Liu/Lyu</w:t>
            </w:r>
            <w:r>
              <w:rPr>
                <w:sz w:val="17"/>
                <w:lang w:eastAsia="ja-JP"/>
              </w:rPr>
              <w:t>の配分</w:t>
            </w:r>
          </w:p>
        </w:tc>
        <w:tc>
          <w:tcPr>
            <w:tcW w:w="907" w:type="dxa"/>
          </w:tcPr>
          <w:p w14:paraId="49CA8742" w14:textId="77777777" w:rsidR="00A60702" w:rsidRDefault="00A60702">
            <w:pPr>
              <w:spacing w:after="0"/>
            </w:pPr>
            <w:r>
              <w:rPr>
                <w:sz w:val="17"/>
              </w:rPr>
              <w:t>ERCOT</w:t>
            </w:r>
          </w:p>
        </w:tc>
        <w:tc>
          <w:tcPr>
            <w:tcW w:w="907" w:type="dxa"/>
          </w:tcPr>
          <w:p w14:paraId="79B3BAE1" w14:textId="77777777" w:rsidR="00A60702" w:rsidRDefault="00A60702">
            <w:pPr>
              <w:spacing w:after="0"/>
              <w:jc w:val="right"/>
            </w:pPr>
            <w:r>
              <w:rPr>
                <w:sz w:val="17"/>
              </w:rPr>
              <w:t>98.7%</w:t>
            </w:r>
          </w:p>
        </w:tc>
        <w:tc>
          <w:tcPr>
            <w:tcW w:w="964" w:type="dxa"/>
          </w:tcPr>
          <w:p w14:paraId="7F153AA7" w14:textId="77777777" w:rsidR="00A60702" w:rsidRDefault="00A60702">
            <w:pPr>
              <w:spacing w:after="0"/>
              <w:jc w:val="right"/>
            </w:pPr>
            <w:r>
              <w:rPr>
                <w:sz w:val="17"/>
              </w:rPr>
              <w:t>1.43</w:t>
            </w:r>
          </w:p>
        </w:tc>
        <w:tc>
          <w:tcPr>
            <w:tcW w:w="1474" w:type="dxa"/>
          </w:tcPr>
          <w:p w14:paraId="6C780EAD" w14:textId="77777777" w:rsidR="00A60702" w:rsidRDefault="00A60702">
            <w:pPr>
              <w:spacing w:after="0"/>
              <w:jc w:val="right"/>
            </w:pPr>
            <w:r>
              <w:rPr>
                <w:sz w:val="17"/>
              </w:rPr>
              <w:t>93.1% / 66.3%</w:t>
            </w:r>
          </w:p>
        </w:tc>
        <w:tc>
          <w:tcPr>
            <w:tcW w:w="907" w:type="dxa"/>
          </w:tcPr>
          <w:p w14:paraId="54D80659" w14:textId="77777777" w:rsidR="00A60702" w:rsidRDefault="00A60702">
            <w:pPr>
              <w:spacing w:after="0"/>
              <w:jc w:val="right"/>
            </w:pPr>
            <w:r>
              <w:rPr>
                <w:sz w:val="17"/>
              </w:rPr>
              <w:t>0.53%</w:t>
            </w:r>
          </w:p>
        </w:tc>
        <w:tc>
          <w:tcPr>
            <w:tcW w:w="907" w:type="dxa"/>
          </w:tcPr>
          <w:p w14:paraId="7E7855C7" w14:textId="77777777" w:rsidR="00A60702" w:rsidRDefault="00A60702">
            <w:pPr>
              <w:spacing w:after="0"/>
              <w:jc w:val="right"/>
            </w:pPr>
            <w:r>
              <w:rPr>
                <w:sz w:val="17"/>
              </w:rPr>
              <w:t>16,220</w:t>
            </w:r>
          </w:p>
        </w:tc>
      </w:tr>
    </w:tbl>
    <w:p w14:paraId="5FE2A5D1" w14:textId="77777777" w:rsidR="000653BC" w:rsidRDefault="00000000">
      <w:pPr>
        <w:rPr>
          <w:lang w:eastAsia="ja-JP"/>
        </w:rPr>
      </w:pPr>
      <w:r>
        <w:rPr>
          <w:sz w:val="17"/>
          <w:lang w:eastAsia="ja-JP"/>
        </w:rPr>
        <w:t>入札量は</w:t>
      </w:r>
      <w:r>
        <w:rPr>
          <w:sz w:val="17"/>
          <w:lang w:eastAsia="ja-JP"/>
        </w:rPr>
        <w:t xml:space="preserve"> kW</w:t>
      </w:r>
      <w:r>
        <w:rPr>
          <w:sz w:val="17"/>
          <w:lang w:eastAsia="ja-JP"/>
        </w:rPr>
        <w:t>・コマ／日。平均誤差率は約定量に対する平均の絶対誤差の比。</w:t>
      </w:r>
    </w:p>
    <w:p w14:paraId="15001B7E" w14:textId="77777777" w:rsidR="000653BC" w:rsidRDefault="000653BC">
      <w:pPr>
        <w:rPr>
          <w:lang w:eastAsia="ja-JP"/>
        </w:rPr>
      </w:pPr>
    </w:p>
    <w:p w14:paraId="402B7F13" w14:textId="77777777" w:rsidR="000653BC" w:rsidRDefault="00000000">
      <w:pPr>
        <w:rPr>
          <w:lang w:eastAsia="ja-JP"/>
        </w:rPr>
      </w:pPr>
      <w:r>
        <w:rPr>
          <w:lang w:eastAsia="ja-JP"/>
        </w:rPr>
        <w:t>平均誤差率は</w:t>
      </w:r>
      <w:r>
        <w:rPr>
          <w:lang w:eastAsia="ja-JP"/>
        </w:rPr>
        <w:t>0.18</w:t>
      </w:r>
      <w:r>
        <w:rPr>
          <w:lang w:eastAsia="ja-JP"/>
        </w:rPr>
        <w:t>〜</w:t>
      </w:r>
      <w:r>
        <w:rPr>
          <w:lang w:eastAsia="ja-JP"/>
        </w:rPr>
        <w:t>0.28%</w:t>
      </w:r>
      <w:r>
        <w:rPr>
          <w:lang w:eastAsia="ja-JP"/>
        </w:rPr>
        <w:t>と小さい。それでも</w:t>
      </w:r>
      <w:r>
        <w:rPr>
          <w:lang w:eastAsia="ja-JP"/>
        </w:rPr>
        <w:t>30</w:t>
      </w:r>
      <w:r>
        <w:rPr>
          <w:lang w:eastAsia="ja-JP"/>
        </w:rPr>
        <w:t>分コマは</w:t>
      </w:r>
      <w:r>
        <w:rPr>
          <w:lang w:eastAsia="ja-JP"/>
        </w:rPr>
        <w:t>1</w:t>
      </w:r>
      <w:r>
        <w:rPr>
          <w:lang w:eastAsia="ja-JP"/>
        </w:rPr>
        <w:t>日に</w:t>
      </w:r>
      <w:r>
        <w:rPr>
          <w:lang w:eastAsia="ja-JP"/>
        </w:rPr>
        <w:t>0.6</w:t>
      </w:r>
      <w:r>
        <w:rPr>
          <w:lang w:eastAsia="ja-JP"/>
        </w:rPr>
        <w:t>〜</w:t>
      </w:r>
      <w:r>
        <w:rPr>
          <w:lang w:eastAsia="ja-JP"/>
        </w:rPr>
        <w:t>1.0</w:t>
      </w:r>
      <w:r>
        <w:rPr>
          <w:lang w:eastAsia="ja-JP"/>
        </w:rPr>
        <w:t>コマ不合格になり、月</w:t>
      </w:r>
      <w:r>
        <w:rPr>
          <w:lang w:eastAsia="ja-JP"/>
        </w:rPr>
        <w:t>3</w:t>
      </w:r>
      <w:r>
        <w:rPr>
          <w:lang w:eastAsia="ja-JP"/>
        </w:rPr>
        <w:t>回の不適合に</w:t>
      </w:r>
      <w:r>
        <w:rPr>
          <w:lang w:eastAsia="ja-JP"/>
        </w:rPr>
        <w:t>3</w:t>
      </w:r>
      <w:r>
        <w:rPr>
          <w:lang w:eastAsia="ja-JP"/>
        </w:rPr>
        <w:t>〜</w:t>
      </w:r>
      <w:r>
        <w:rPr>
          <w:lang w:eastAsia="ja-JP"/>
        </w:rPr>
        <w:t>5</w:t>
      </w:r>
      <w:r>
        <w:rPr>
          <w:lang w:eastAsia="ja-JP"/>
        </w:rPr>
        <w:t>日で届く。</w:t>
      </w:r>
      <w:r>
        <w:rPr>
          <w:color w:val="707070"/>
          <w:lang w:eastAsia="ja-JP"/>
        </w:rPr>
        <w:t>［計算］</w:t>
      </w:r>
      <w:r>
        <w:rPr>
          <w:lang w:eastAsia="ja-JP"/>
        </w:rPr>
        <w:t xml:space="preserve"> SoC</w:t>
      </w:r>
      <w:r>
        <w:rPr>
          <w:lang w:eastAsia="ja-JP"/>
        </w:rPr>
        <w:t>達成率が大きく下がったのは、指令が長い時間一方向に偏った回である。</w:t>
      </w:r>
    </w:p>
    <w:p w14:paraId="5FB6CE9F" w14:textId="77777777" w:rsidR="000653BC" w:rsidRDefault="00000000">
      <w:pPr>
        <w:pStyle w:val="Heading3"/>
        <w:rPr>
          <w:lang w:eastAsia="ja-JP"/>
        </w:rPr>
      </w:pPr>
      <w:r>
        <w:rPr>
          <w:lang w:eastAsia="ja-JP"/>
        </w:rPr>
        <w:lastRenderedPageBreak/>
        <w:t>4.1.2</w:t>
      </w:r>
      <w:r>
        <w:rPr>
          <w:lang w:eastAsia="ja-JP"/>
        </w:rPr>
        <w:t xml:space="preserve">　先行研究の</w:t>
      </w:r>
      <w:r>
        <w:rPr>
          <w:lang w:eastAsia="ja-JP"/>
        </w:rPr>
        <w:t>MARL</w:t>
      </w:r>
      <w:r>
        <w:rPr>
          <w:lang w:eastAsia="ja-JP"/>
        </w:rPr>
        <w:t>のやり方での性能</w:t>
      </w:r>
    </w:p>
    <w:p w14:paraId="032197FC" w14:textId="77777777" w:rsidR="000653BC" w:rsidRPr="001C4BC6" w:rsidRDefault="00000000">
      <w:pPr>
        <w:rPr>
          <w:lang w:eastAsia="ja-JP"/>
        </w:rPr>
      </w:pPr>
      <w:r>
        <w:rPr>
          <w:color w:val="A01010"/>
          <w:lang w:eastAsia="ja-JP"/>
        </w:rPr>
        <w:t>【未測定。</w:t>
      </w:r>
      <w:r>
        <w:rPr>
          <w:rFonts w:hint="eastAsia"/>
          <w:color w:val="A01010"/>
          <w:lang w:eastAsia="ja-JP"/>
        </w:rPr>
        <w:t xml:space="preserve">　たぶん</w:t>
      </w:r>
      <w:hyperlink r:id="rId8" w:history="1">
        <w:r w:rsidR="000653BC">
          <w:rPr>
            <w:rStyle w:val="Hyperlink"/>
            <w:lang w:eastAsia="ja-JP"/>
          </w:rPr>
          <w:t>https://papers.ssrn.com/sol3/papers.cfm?abstract_id=6229136</w:t>
        </w:r>
      </w:hyperlink>
      <w:r>
        <w:rPr>
          <w:rFonts w:hint="eastAsia"/>
          <w:lang w:eastAsia="ja-JP"/>
        </w:rPr>
        <w:t xml:space="preserve">　を使うが再現出来るか不明。できなかったら制御と入札別々でもってきて組み合わせる</w:t>
      </w:r>
      <w:r>
        <w:rPr>
          <w:color w:val="A01010"/>
          <w:lang w:eastAsia="ja-JP"/>
        </w:rPr>
        <w:t>】</w:t>
      </w:r>
      <w:r>
        <w:rPr>
          <w:color w:val="A01010"/>
          <w:lang w:eastAsia="ja-JP"/>
        </w:rPr>
        <w:br/>
      </w:r>
    </w:p>
    <w:p w14:paraId="3AD05971" w14:textId="77777777" w:rsidR="000653BC" w:rsidRDefault="00000000">
      <w:pPr>
        <w:pStyle w:val="Heading2"/>
        <w:rPr>
          <w:lang w:eastAsia="ja-JP"/>
        </w:rPr>
      </w:pPr>
      <w:r>
        <w:rPr>
          <w:lang w:eastAsia="ja-JP"/>
        </w:rPr>
        <w:t>4.2</w:t>
      </w:r>
      <w:r>
        <w:rPr>
          <w:lang w:eastAsia="ja-JP"/>
        </w:rPr>
        <w:t xml:space="preserve">　課題</w:t>
      </w:r>
      <w:r>
        <w:rPr>
          <w:lang w:eastAsia="ja-JP"/>
        </w:rPr>
        <w:t>2</w:t>
      </w:r>
      <w:r>
        <w:rPr>
          <w:lang w:eastAsia="ja-JP"/>
        </w:rPr>
        <w:t>・</w:t>
      </w:r>
      <w:r>
        <w:rPr>
          <w:lang w:eastAsia="ja-JP"/>
        </w:rPr>
        <w:t>3</w:t>
      </w:r>
      <w:r>
        <w:rPr>
          <w:lang w:eastAsia="ja-JP"/>
        </w:rPr>
        <w:t>に対して</w:t>
      </w:r>
    </w:p>
    <w:p w14:paraId="6604150C" w14:textId="77777777" w:rsidR="000653BC" w:rsidRDefault="00000000">
      <w:pPr>
        <w:pStyle w:val="Heading3"/>
        <w:rPr>
          <w:lang w:eastAsia="ja-JP"/>
        </w:rPr>
      </w:pPr>
      <w:r>
        <w:rPr>
          <w:lang w:eastAsia="ja-JP"/>
        </w:rPr>
        <w:t>4.2.1</w:t>
      </w:r>
      <w:r>
        <w:rPr>
          <w:lang w:eastAsia="ja-JP"/>
        </w:rPr>
        <w:t xml:space="preserve">　最初のやり方での結果</w:t>
      </w:r>
    </w:p>
    <w:p w14:paraId="45A86BC3" w14:textId="77777777" w:rsidR="000653BC" w:rsidRDefault="00000000" w:rsidP="006773A5">
      <w:pPr>
        <w:rPr>
          <w:lang w:eastAsia="ja-JP"/>
        </w:rPr>
      </w:pPr>
      <w:r>
        <w:rPr>
          <w:lang w:eastAsia="ja-JP"/>
        </w:rPr>
        <w:t>最初のやり方は、</w:t>
      </w:r>
      <w:r>
        <w:rPr>
          <w:rFonts w:hint="eastAsia"/>
          <w:lang w:eastAsia="ja-JP"/>
        </w:rPr>
        <w:t>ランダムな</w:t>
      </w:r>
      <w:r>
        <w:rPr>
          <w:lang w:eastAsia="ja-JP"/>
        </w:rPr>
        <w:t>設計用の指令</w:t>
      </w:r>
      <w:r>
        <w:rPr>
          <w:lang w:eastAsia="ja-JP"/>
        </w:rPr>
        <w:t>128</w:t>
      </w:r>
      <w:r>
        <w:rPr>
          <w:lang w:eastAsia="ja-JP"/>
        </w:rPr>
        <w:t>本と</w:t>
      </w:r>
      <w:r>
        <w:rPr>
          <w:lang w:eastAsia="ja-JP"/>
        </w:rPr>
        <w:t>EV</w:t>
      </w:r>
      <w:r>
        <w:rPr>
          <w:lang w:eastAsia="ja-JP"/>
        </w:rPr>
        <w:t>の</w:t>
      </w:r>
      <w:r>
        <w:rPr>
          <w:rFonts w:hint="eastAsia"/>
          <w:lang w:eastAsia="ja-JP"/>
        </w:rPr>
        <w:t>SEED</w:t>
      </w:r>
      <w:r>
        <w:rPr>
          <w:rFonts w:hint="eastAsia"/>
          <w:lang w:eastAsia="ja-JP"/>
        </w:rPr>
        <w:t>ランダム</w:t>
      </w:r>
      <w:r>
        <w:rPr>
          <w:lang w:eastAsia="ja-JP"/>
        </w:rPr>
        <w:t>3</w:t>
      </w:r>
      <w:r>
        <w:rPr>
          <w:lang w:eastAsia="ja-JP"/>
        </w:rPr>
        <w:t>通りで入札する。論文には、今の環境で測り直した値を使う。</w:t>
      </w:r>
      <w:r>
        <w:rPr>
          <w:rFonts w:hint="eastAsia"/>
          <w:lang w:eastAsia="ja-JP"/>
        </w:rPr>
        <w:t xml:space="preserve">　と性能が足りなかった。　のと入札にすごい時間がかかった。</w:t>
      </w:r>
    </w:p>
    <w:p w14:paraId="693B0216" w14:textId="77777777" w:rsidR="000653BC" w:rsidRDefault="00000000">
      <w:pPr>
        <w:pStyle w:val="Caption"/>
        <w:jc w:val="center"/>
      </w:pPr>
      <w:r>
        <w:t>表3：旧環境での参考の値（7 station、360組）</w:t>
      </w:r>
    </w:p>
    <w:tbl>
      <w:tblPr>
        <w:tblStyle w:val="TableGrid"/>
        <w:tblW w:w="0" w:type="auto"/>
        <w:jc w:val="center"/>
        <w:tblLayout w:type="fixed"/>
        <w:tblLook w:val="04A0" w:firstRow="1" w:lastRow="0" w:firstColumn="1" w:lastColumn="0" w:noHBand="0" w:noVBand="1"/>
      </w:tblPr>
      <w:tblGrid>
        <w:gridCol w:w="850"/>
        <w:gridCol w:w="2835"/>
        <w:gridCol w:w="1984"/>
        <w:gridCol w:w="1134"/>
        <w:gridCol w:w="1134"/>
      </w:tblGrid>
      <w:tr w:rsidR="006773A5" w14:paraId="59186410" w14:textId="77777777">
        <w:trPr>
          <w:cantSplit/>
          <w:tblHeader/>
          <w:jc w:val="center"/>
        </w:trPr>
        <w:tc>
          <w:tcPr>
            <w:tcW w:w="850" w:type="dxa"/>
            <w:shd w:val="clear" w:color="auto" w:fill="E8EEF5"/>
          </w:tcPr>
          <w:p w14:paraId="17CBF590" w14:textId="77777777" w:rsidR="006773A5" w:rsidRDefault="006773A5">
            <w:pPr>
              <w:spacing w:after="0"/>
            </w:pPr>
            <w:r>
              <w:rPr>
                <w:b/>
                <w:sz w:val="17"/>
              </w:rPr>
              <w:t>市場</w:t>
            </w:r>
          </w:p>
        </w:tc>
        <w:tc>
          <w:tcPr>
            <w:tcW w:w="2835" w:type="dxa"/>
            <w:shd w:val="clear" w:color="auto" w:fill="E8EEF5"/>
          </w:tcPr>
          <w:p w14:paraId="06985A8D" w14:textId="77777777" w:rsidR="006773A5" w:rsidRDefault="006773A5">
            <w:pPr>
              <w:spacing w:after="0"/>
            </w:pPr>
            <w:r>
              <w:rPr>
                <w:b/>
                <w:sz w:val="17"/>
              </w:rPr>
              <w:t>方法</w:t>
            </w:r>
          </w:p>
        </w:tc>
        <w:tc>
          <w:tcPr>
            <w:tcW w:w="1984" w:type="dxa"/>
            <w:shd w:val="clear" w:color="auto" w:fill="E8EEF5"/>
          </w:tcPr>
          <w:p w14:paraId="1DD68068" w14:textId="77777777" w:rsidR="006773A5" w:rsidRDefault="006773A5">
            <w:pPr>
              <w:spacing w:after="0"/>
            </w:pPr>
            <w:r>
              <w:rPr>
                <w:b/>
                <w:sz w:val="17"/>
              </w:rPr>
              <w:t>1</w:t>
            </w:r>
            <w:r>
              <w:rPr>
                <w:b/>
                <w:sz w:val="17"/>
              </w:rPr>
              <w:t>日すべて満たした組</w:t>
            </w:r>
          </w:p>
        </w:tc>
        <w:tc>
          <w:tcPr>
            <w:tcW w:w="1134" w:type="dxa"/>
            <w:shd w:val="clear" w:color="auto" w:fill="E8EEF5"/>
          </w:tcPr>
          <w:p w14:paraId="4908DD90" w14:textId="77777777" w:rsidR="006773A5" w:rsidRDefault="006773A5">
            <w:pPr>
              <w:spacing w:after="0"/>
            </w:pPr>
            <w:r>
              <w:rPr>
                <w:b/>
                <w:sz w:val="17"/>
              </w:rPr>
              <w:t>5</w:t>
            </w:r>
            <w:r>
              <w:rPr>
                <w:b/>
                <w:sz w:val="17"/>
              </w:rPr>
              <w:t>分の追従率</w:t>
            </w:r>
          </w:p>
        </w:tc>
        <w:tc>
          <w:tcPr>
            <w:tcW w:w="1134" w:type="dxa"/>
            <w:shd w:val="clear" w:color="auto" w:fill="E8EEF5"/>
          </w:tcPr>
          <w:p w14:paraId="7428B799" w14:textId="77777777" w:rsidR="006773A5" w:rsidRDefault="006773A5">
            <w:pPr>
              <w:spacing w:after="0"/>
            </w:pPr>
            <w:r>
              <w:rPr>
                <w:b/>
                <w:sz w:val="17"/>
              </w:rPr>
              <w:t>SoC</w:t>
            </w:r>
            <w:r>
              <w:rPr>
                <w:b/>
                <w:sz w:val="17"/>
              </w:rPr>
              <w:t>達成率</w:t>
            </w:r>
          </w:p>
        </w:tc>
      </w:tr>
      <w:tr w:rsidR="006773A5" w14:paraId="06AA4A26" w14:textId="77777777">
        <w:trPr>
          <w:cantSplit/>
          <w:jc w:val="center"/>
        </w:trPr>
        <w:tc>
          <w:tcPr>
            <w:tcW w:w="850" w:type="dxa"/>
          </w:tcPr>
          <w:p w14:paraId="17C3A0D7" w14:textId="77777777" w:rsidR="006773A5" w:rsidRDefault="006773A5">
            <w:pPr>
              <w:spacing w:after="0"/>
            </w:pPr>
            <w:r>
              <w:rPr>
                <w:sz w:val="17"/>
              </w:rPr>
              <w:t>AEMO</w:t>
            </w:r>
          </w:p>
        </w:tc>
        <w:tc>
          <w:tcPr>
            <w:tcW w:w="2835" w:type="dxa"/>
          </w:tcPr>
          <w:p w14:paraId="46FE2894" w14:textId="77777777" w:rsidR="006773A5" w:rsidRDefault="006773A5">
            <w:pPr>
              <w:spacing w:after="0"/>
            </w:pPr>
            <w:r>
              <w:rPr>
                <w:sz w:val="17"/>
              </w:rPr>
              <w:t>全情報の</w:t>
            </w:r>
            <w:r>
              <w:rPr>
                <w:sz w:val="17"/>
              </w:rPr>
              <w:t>LP</w:t>
            </w:r>
          </w:p>
        </w:tc>
        <w:tc>
          <w:tcPr>
            <w:tcW w:w="1984" w:type="dxa"/>
          </w:tcPr>
          <w:p w14:paraId="1F6792C1" w14:textId="77777777" w:rsidR="006773A5" w:rsidRDefault="006773A5">
            <w:pPr>
              <w:spacing w:after="0"/>
              <w:jc w:val="right"/>
            </w:pPr>
            <w:r>
              <w:rPr>
                <w:sz w:val="17"/>
              </w:rPr>
              <w:t>73.3</w:t>
            </w:r>
            <w:r>
              <w:rPr>
                <w:sz w:val="17"/>
              </w:rPr>
              <w:t>〜</w:t>
            </w:r>
            <w:r>
              <w:rPr>
                <w:sz w:val="17"/>
              </w:rPr>
              <w:t>74.7%</w:t>
            </w:r>
            <w:r>
              <w:rPr>
                <w:sz w:val="17"/>
              </w:rPr>
              <w:t>が成り立つ</w:t>
            </w:r>
          </w:p>
        </w:tc>
        <w:tc>
          <w:tcPr>
            <w:tcW w:w="1134" w:type="dxa"/>
          </w:tcPr>
          <w:p w14:paraId="6375B98C" w14:textId="77777777" w:rsidR="006773A5" w:rsidRDefault="006773A5">
            <w:pPr>
              <w:spacing w:after="0"/>
              <w:jc w:val="right"/>
            </w:pPr>
            <w:r>
              <w:rPr>
                <w:sz w:val="17"/>
              </w:rPr>
              <w:t>—</w:t>
            </w:r>
          </w:p>
        </w:tc>
        <w:tc>
          <w:tcPr>
            <w:tcW w:w="1134" w:type="dxa"/>
          </w:tcPr>
          <w:p w14:paraId="365C1BFB" w14:textId="77777777" w:rsidR="006773A5" w:rsidRDefault="006773A5">
            <w:pPr>
              <w:spacing w:after="0"/>
              <w:jc w:val="right"/>
            </w:pPr>
            <w:r>
              <w:rPr>
                <w:sz w:val="17"/>
              </w:rPr>
              <w:t>—</w:t>
            </w:r>
          </w:p>
        </w:tc>
      </w:tr>
      <w:tr w:rsidR="006773A5" w14:paraId="45EC0754" w14:textId="77777777">
        <w:trPr>
          <w:cantSplit/>
          <w:jc w:val="center"/>
        </w:trPr>
        <w:tc>
          <w:tcPr>
            <w:tcW w:w="850" w:type="dxa"/>
          </w:tcPr>
          <w:p w14:paraId="4DEB3EBD" w14:textId="77777777" w:rsidR="006773A5" w:rsidRDefault="006773A5">
            <w:pPr>
              <w:spacing w:after="0"/>
            </w:pPr>
            <w:r>
              <w:rPr>
                <w:sz w:val="17"/>
              </w:rPr>
              <w:t>AEMO</w:t>
            </w:r>
          </w:p>
        </w:tc>
        <w:tc>
          <w:tcPr>
            <w:tcW w:w="2835" w:type="dxa"/>
          </w:tcPr>
          <w:p w14:paraId="54D2B592" w14:textId="77777777" w:rsidR="006773A5" w:rsidRDefault="006773A5">
            <w:pPr>
              <w:spacing w:after="0"/>
            </w:pPr>
            <w:r>
              <w:rPr>
                <w:sz w:val="17"/>
              </w:rPr>
              <w:t>中央のルールベース</w:t>
            </w:r>
          </w:p>
        </w:tc>
        <w:tc>
          <w:tcPr>
            <w:tcW w:w="1984" w:type="dxa"/>
          </w:tcPr>
          <w:p w14:paraId="328C84DF" w14:textId="77777777" w:rsidR="006773A5" w:rsidRDefault="006773A5">
            <w:pPr>
              <w:spacing w:after="0"/>
              <w:jc w:val="right"/>
            </w:pPr>
            <w:r>
              <w:rPr>
                <w:sz w:val="17"/>
              </w:rPr>
              <w:t>47.5%</w:t>
            </w:r>
          </w:p>
        </w:tc>
        <w:tc>
          <w:tcPr>
            <w:tcW w:w="1134" w:type="dxa"/>
          </w:tcPr>
          <w:p w14:paraId="53D228E4" w14:textId="77777777" w:rsidR="006773A5" w:rsidRDefault="006773A5">
            <w:pPr>
              <w:spacing w:after="0"/>
              <w:jc w:val="right"/>
            </w:pPr>
            <w:r>
              <w:rPr>
                <w:sz w:val="17"/>
              </w:rPr>
              <w:t>96.6%</w:t>
            </w:r>
          </w:p>
        </w:tc>
        <w:tc>
          <w:tcPr>
            <w:tcW w:w="1134" w:type="dxa"/>
          </w:tcPr>
          <w:p w14:paraId="4077906A" w14:textId="77777777" w:rsidR="006773A5" w:rsidRDefault="006773A5">
            <w:pPr>
              <w:spacing w:after="0"/>
              <w:jc w:val="right"/>
            </w:pPr>
            <w:r>
              <w:rPr>
                <w:sz w:val="17"/>
              </w:rPr>
              <w:t>100%</w:t>
            </w:r>
          </w:p>
        </w:tc>
      </w:tr>
      <w:tr w:rsidR="006773A5" w14:paraId="69B74297" w14:textId="77777777">
        <w:trPr>
          <w:cantSplit/>
          <w:jc w:val="center"/>
        </w:trPr>
        <w:tc>
          <w:tcPr>
            <w:tcW w:w="850" w:type="dxa"/>
          </w:tcPr>
          <w:p w14:paraId="0AE1ECAC" w14:textId="77777777" w:rsidR="006773A5" w:rsidRDefault="006773A5">
            <w:pPr>
              <w:spacing w:after="0"/>
            </w:pPr>
            <w:r>
              <w:rPr>
                <w:sz w:val="17"/>
              </w:rPr>
              <w:t>AEMO</w:t>
            </w:r>
          </w:p>
        </w:tc>
        <w:tc>
          <w:tcPr>
            <w:tcW w:w="2835" w:type="dxa"/>
          </w:tcPr>
          <w:p w14:paraId="18413D15" w14:textId="77777777" w:rsidR="006773A5" w:rsidRDefault="006773A5">
            <w:pPr>
              <w:spacing w:after="0"/>
              <w:rPr>
                <w:lang w:eastAsia="ja-JP"/>
              </w:rPr>
            </w:pPr>
            <w:r>
              <w:rPr>
                <w:sz w:val="17"/>
                <w:lang w:eastAsia="ja-JP"/>
              </w:rPr>
              <w:t>各時刻の中央</w:t>
            </w:r>
            <w:r>
              <w:rPr>
                <w:sz w:val="17"/>
                <w:lang w:eastAsia="ja-JP"/>
              </w:rPr>
              <w:t>LP</w:t>
            </w:r>
            <w:r>
              <w:rPr>
                <w:sz w:val="17"/>
                <w:lang w:eastAsia="ja-JP"/>
              </w:rPr>
              <w:t>（先を見ない）</w:t>
            </w:r>
          </w:p>
        </w:tc>
        <w:tc>
          <w:tcPr>
            <w:tcW w:w="1984" w:type="dxa"/>
          </w:tcPr>
          <w:p w14:paraId="19D103C1" w14:textId="77777777" w:rsidR="006773A5" w:rsidRDefault="006773A5">
            <w:pPr>
              <w:spacing w:after="0"/>
              <w:jc w:val="right"/>
            </w:pPr>
            <w:r>
              <w:rPr>
                <w:sz w:val="17"/>
              </w:rPr>
              <w:t>0.3%</w:t>
            </w:r>
          </w:p>
        </w:tc>
        <w:tc>
          <w:tcPr>
            <w:tcW w:w="1134" w:type="dxa"/>
          </w:tcPr>
          <w:p w14:paraId="0289D4A4" w14:textId="77777777" w:rsidR="006773A5" w:rsidRDefault="006773A5">
            <w:pPr>
              <w:spacing w:after="0"/>
              <w:jc w:val="right"/>
            </w:pPr>
            <w:r>
              <w:rPr>
                <w:sz w:val="17"/>
              </w:rPr>
              <w:t>84.8%</w:t>
            </w:r>
          </w:p>
        </w:tc>
        <w:tc>
          <w:tcPr>
            <w:tcW w:w="1134" w:type="dxa"/>
          </w:tcPr>
          <w:p w14:paraId="7CAF3CAA" w14:textId="77777777" w:rsidR="006773A5" w:rsidRDefault="006773A5">
            <w:pPr>
              <w:spacing w:after="0"/>
              <w:jc w:val="right"/>
            </w:pPr>
            <w:r>
              <w:rPr>
                <w:sz w:val="17"/>
              </w:rPr>
              <w:t>99.7%</w:t>
            </w:r>
          </w:p>
        </w:tc>
      </w:tr>
      <w:tr w:rsidR="006773A5" w14:paraId="40C17581" w14:textId="77777777" w:rsidTr="006773A5">
        <w:trPr>
          <w:cantSplit/>
          <w:jc w:val="center"/>
        </w:trPr>
        <w:tc>
          <w:tcPr>
            <w:tcW w:w="850" w:type="dxa"/>
            <w:shd w:val="clear" w:color="auto" w:fill="FFFF00"/>
          </w:tcPr>
          <w:p w14:paraId="36827CF0" w14:textId="77777777" w:rsidR="006773A5" w:rsidRDefault="006773A5">
            <w:pPr>
              <w:spacing w:after="0"/>
            </w:pPr>
            <w:r>
              <w:rPr>
                <w:sz w:val="17"/>
              </w:rPr>
              <w:t>AEMO</w:t>
            </w:r>
          </w:p>
        </w:tc>
        <w:tc>
          <w:tcPr>
            <w:tcW w:w="2835" w:type="dxa"/>
            <w:shd w:val="clear" w:color="auto" w:fill="FFFF00"/>
          </w:tcPr>
          <w:p w14:paraId="46FFD41C" w14:textId="77777777" w:rsidR="006773A5" w:rsidRDefault="006773A5">
            <w:pPr>
              <w:spacing w:after="0"/>
              <w:rPr>
                <w:lang w:eastAsia="ja-JP"/>
              </w:rPr>
            </w:pPr>
            <w:r>
              <w:rPr>
                <w:sz w:val="17"/>
                <w:lang w:eastAsia="ja-JP"/>
              </w:rPr>
              <w:t>分散</w:t>
            </w:r>
            <w:r>
              <w:rPr>
                <w:sz w:val="17"/>
                <w:lang w:eastAsia="ja-JP"/>
              </w:rPr>
              <w:t>MARL</w:t>
            </w:r>
            <w:r>
              <w:rPr>
                <w:sz w:val="17"/>
                <w:lang w:eastAsia="ja-JP"/>
              </w:rPr>
              <w:t>（行動器だけ）</w:t>
            </w:r>
          </w:p>
        </w:tc>
        <w:tc>
          <w:tcPr>
            <w:tcW w:w="1984" w:type="dxa"/>
            <w:shd w:val="clear" w:color="auto" w:fill="FFFF00"/>
          </w:tcPr>
          <w:p w14:paraId="5F79169A" w14:textId="77777777" w:rsidR="006773A5" w:rsidRDefault="006773A5">
            <w:pPr>
              <w:spacing w:after="0"/>
              <w:jc w:val="right"/>
            </w:pPr>
            <w:r>
              <w:rPr>
                <w:sz w:val="17"/>
              </w:rPr>
              <w:t>0.3%</w:t>
            </w:r>
          </w:p>
        </w:tc>
        <w:tc>
          <w:tcPr>
            <w:tcW w:w="1134" w:type="dxa"/>
            <w:shd w:val="clear" w:color="auto" w:fill="FFFF00"/>
          </w:tcPr>
          <w:p w14:paraId="43650962" w14:textId="77777777" w:rsidR="006773A5" w:rsidRDefault="006773A5">
            <w:pPr>
              <w:spacing w:after="0"/>
              <w:jc w:val="right"/>
            </w:pPr>
            <w:r>
              <w:rPr>
                <w:sz w:val="17"/>
              </w:rPr>
              <w:t>90.5%</w:t>
            </w:r>
          </w:p>
        </w:tc>
        <w:tc>
          <w:tcPr>
            <w:tcW w:w="1134" w:type="dxa"/>
            <w:shd w:val="clear" w:color="auto" w:fill="FFFF00"/>
          </w:tcPr>
          <w:p w14:paraId="1625BC9C" w14:textId="77777777" w:rsidR="006773A5" w:rsidRDefault="006773A5">
            <w:pPr>
              <w:spacing w:after="0"/>
              <w:jc w:val="right"/>
            </w:pPr>
            <w:r>
              <w:rPr>
                <w:sz w:val="17"/>
              </w:rPr>
              <w:t>82.8%</w:t>
            </w:r>
          </w:p>
        </w:tc>
      </w:tr>
      <w:tr w:rsidR="006773A5" w14:paraId="5EAC37FA" w14:textId="77777777">
        <w:trPr>
          <w:cantSplit/>
          <w:jc w:val="center"/>
        </w:trPr>
        <w:tc>
          <w:tcPr>
            <w:tcW w:w="850" w:type="dxa"/>
          </w:tcPr>
          <w:p w14:paraId="58C59E9E" w14:textId="77777777" w:rsidR="006773A5" w:rsidRDefault="006773A5">
            <w:pPr>
              <w:spacing w:after="0"/>
            </w:pPr>
            <w:r>
              <w:rPr>
                <w:sz w:val="17"/>
              </w:rPr>
              <w:t>ERCOT</w:t>
            </w:r>
          </w:p>
        </w:tc>
        <w:tc>
          <w:tcPr>
            <w:tcW w:w="2835" w:type="dxa"/>
          </w:tcPr>
          <w:p w14:paraId="3062FB8D" w14:textId="77777777" w:rsidR="006773A5" w:rsidRDefault="006773A5">
            <w:pPr>
              <w:spacing w:after="0"/>
            </w:pPr>
            <w:r>
              <w:rPr>
                <w:sz w:val="17"/>
              </w:rPr>
              <w:t>全情報の</w:t>
            </w:r>
            <w:r>
              <w:rPr>
                <w:sz w:val="17"/>
              </w:rPr>
              <w:t>LP</w:t>
            </w:r>
          </w:p>
        </w:tc>
        <w:tc>
          <w:tcPr>
            <w:tcW w:w="1984" w:type="dxa"/>
          </w:tcPr>
          <w:p w14:paraId="60591621" w14:textId="77777777" w:rsidR="006773A5" w:rsidRDefault="006773A5">
            <w:pPr>
              <w:spacing w:after="0"/>
              <w:jc w:val="right"/>
            </w:pPr>
            <w:r>
              <w:rPr>
                <w:sz w:val="17"/>
              </w:rPr>
              <w:t>80.8</w:t>
            </w:r>
            <w:r>
              <w:rPr>
                <w:sz w:val="17"/>
              </w:rPr>
              <w:t>〜</w:t>
            </w:r>
            <w:r>
              <w:rPr>
                <w:sz w:val="17"/>
              </w:rPr>
              <w:t>81.7%</w:t>
            </w:r>
            <w:r>
              <w:rPr>
                <w:sz w:val="17"/>
              </w:rPr>
              <w:t>が成り立つ</w:t>
            </w:r>
          </w:p>
        </w:tc>
        <w:tc>
          <w:tcPr>
            <w:tcW w:w="1134" w:type="dxa"/>
          </w:tcPr>
          <w:p w14:paraId="54B2DBE2" w14:textId="77777777" w:rsidR="006773A5" w:rsidRDefault="006773A5">
            <w:pPr>
              <w:spacing w:after="0"/>
              <w:jc w:val="right"/>
            </w:pPr>
            <w:r>
              <w:rPr>
                <w:sz w:val="17"/>
              </w:rPr>
              <w:t>—</w:t>
            </w:r>
          </w:p>
        </w:tc>
        <w:tc>
          <w:tcPr>
            <w:tcW w:w="1134" w:type="dxa"/>
          </w:tcPr>
          <w:p w14:paraId="6CAA5C84" w14:textId="77777777" w:rsidR="006773A5" w:rsidRDefault="006773A5">
            <w:pPr>
              <w:spacing w:after="0"/>
              <w:jc w:val="right"/>
            </w:pPr>
            <w:r>
              <w:rPr>
                <w:sz w:val="17"/>
              </w:rPr>
              <w:t>—</w:t>
            </w:r>
          </w:p>
        </w:tc>
      </w:tr>
      <w:tr w:rsidR="006773A5" w14:paraId="5201D7BB" w14:textId="77777777" w:rsidTr="006773A5">
        <w:trPr>
          <w:cantSplit/>
          <w:jc w:val="center"/>
        </w:trPr>
        <w:tc>
          <w:tcPr>
            <w:tcW w:w="850" w:type="dxa"/>
            <w:shd w:val="clear" w:color="auto" w:fill="FFFF00"/>
          </w:tcPr>
          <w:p w14:paraId="0FEC4DC3" w14:textId="77777777" w:rsidR="006773A5" w:rsidRDefault="006773A5">
            <w:pPr>
              <w:spacing w:after="0"/>
            </w:pPr>
            <w:r>
              <w:rPr>
                <w:sz w:val="17"/>
              </w:rPr>
              <w:t>ERCOT</w:t>
            </w:r>
          </w:p>
        </w:tc>
        <w:tc>
          <w:tcPr>
            <w:tcW w:w="2835" w:type="dxa"/>
            <w:shd w:val="clear" w:color="auto" w:fill="FFFF00"/>
          </w:tcPr>
          <w:p w14:paraId="776FE071" w14:textId="77777777" w:rsidR="006773A5" w:rsidRDefault="006773A5">
            <w:pPr>
              <w:spacing w:after="0"/>
              <w:rPr>
                <w:lang w:eastAsia="ja-JP"/>
              </w:rPr>
            </w:pPr>
            <w:r>
              <w:rPr>
                <w:sz w:val="17"/>
                <w:lang w:eastAsia="ja-JP"/>
              </w:rPr>
              <w:t>分散</w:t>
            </w:r>
            <w:r>
              <w:rPr>
                <w:sz w:val="17"/>
                <w:lang w:eastAsia="ja-JP"/>
              </w:rPr>
              <w:t>MARL</w:t>
            </w:r>
            <w:r>
              <w:rPr>
                <w:sz w:val="17"/>
                <w:lang w:eastAsia="ja-JP"/>
              </w:rPr>
              <w:t>（行動器だけ）</w:t>
            </w:r>
          </w:p>
        </w:tc>
        <w:tc>
          <w:tcPr>
            <w:tcW w:w="1984" w:type="dxa"/>
            <w:shd w:val="clear" w:color="auto" w:fill="FFFF00"/>
          </w:tcPr>
          <w:p w14:paraId="1A024E82" w14:textId="77777777" w:rsidR="006773A5" w:rsidRDefault="006773A5">
            <w:pPr>
              <w:spacing w:after="0"/>
              <w:jc w:val="right"/>
            </w:pPr>
            <w:r>
              <w:rPr>
                <w:sz w:val="17"/>
              </w:rPr>
              <w:t>0%</w:t>
            </w:r>
          </w:p>
        </w:tc>
        <w:tc>
          <w:tcPr>
            <w:tcW w:w="1134" w:type="dxa"/>
            <w:shd w:val="clear" w:color="auto" w:fill="FFFF00"/>
          </w:tcPr>
          <w:p w14:paraId="658A83A7" w14:textId="77777777" w:rsidR="006773A5" w:rsidRDefault="006773A5">
            <w:pPr>
              <w:spacing w:after="0"/>
              <w:jc w:val="right"/>
            </w:pPr>
            <w:r>
              <w:rPr>
                <w:sz w:val="17"/>
              </w:rPr>
              <w:t>88.7%</w:t>
            </w:r>
          </w:p>
        </w:tc>
        <w:tc>
          <w:tcPr>
            <w:tcW w:w="1134" w:type="dxa"/>
            <w:shd w:val="clear" w:color="auto" w:fill="FFFF00"/>
          </w:tcPr>
          <w:p w14:paraId="0DE980E0" w14:textId="77777777" w:rsidR="006773A5" w:rsidRDefault="006773A5">
            <w:pPr>
              <w:spacing w:after="0"/>
              <w:jc w:val="right"/>
            </w:pPr>
            <w:r>
              <w:rPr>
                <w:sz w:val="17"/>
              </w:rPr>
              <w:t>65.8%</w:t>
            </w:r>
          </w:p>
        </w:tc>
      </w:tr>
    </w:tbl>
    <w:p w14:paraId="2BBE1047" w14:textId="77777777" w:rsidR="000653BC" w:rsidRDefault="000653BC"/>
    <w:p w14:paraId="35834A7C" w14:textId="77777777" w:rsidR="00B12E84" w:rsidRDefault="00B12E84">
      <w:pPr>
        <w:pStyle w:val="Heading3"/>
        <w:rPr>
          <w:lang w:eastAsia="ja-JP"/>
        </w:rPr>
      </w:pPr>
      <w:r>
        <w:rPr>
          <w:lang w:eastAsia="ja-JP"/>
        </w:rPr>
        <w:t>4.2.2</w:t>
      </w:r>
      <w:r>
        <w:rPr>
          <w:rFonts w:hint="eastAsia"/>
          <w:lang w:eastAsia="ja-JP"/>
        </w:rPr>
        <w:t xml:space="preserve">　入札の前提を変えた入札量</w:t>
      </w:r>
    </w:p>
    <w:p w14:paraId="08CD56F5" w14:textId="77777777" w:rsidR="00211259" w:rsidRDefault="00620F77" w:rsidP="00211259">
      <w:pPr>
        <w:rPr>
          <w:lang w:eastAsia="ja-JP"/>
        </w:rPr>
      </w:pPr>
      <w:r>
        <w:rPr>
          <w:rFonts w:hint="eastAsia"/>
          <w:lang w:eastAsia="ja-JP"/>
        </w:rPr>
        <w:t xml:space="preserve">前日は当日の指令を完全に知らないし予測できない。　</w:t>
      </w:r>
      <w:r>
        <w:rPr>
          <w:rFonts w:hint="eastAsia"/>
          <w:lang w:eastAsia="ja-JP"/>
        </w:rPr>
        <w:t>ev</w:t>
      </w:r>
      <w:r>
        <w:rPr>
          <w:rFonts w:hint="eastAsia"/>
          <w:lang w:eastAsia="ja-JP"/>
        </w:rPr>
        <w:t>は当日のを知っているが指令は知らない前提で入札すると、最大の</w:t>
      </w:r>
      <w:r>
        <w:rPr>
          <w:rFonts w:hint="eastAsia"/>
          <w:lang w:eastAsia="ja-JP"/>
        </w:rPr>
        <w:t>***</w:t>
      </w:r>
      <w:r>
        <w:rPr>
          <w:rFonts w:hint="eastAsia"/>
          <w:lang w:eastAsia="ja-JP"/>
        </w:rPr>
        <w:t>％の容量を入札でき、未見合格率は</w:t>
      </w:r>
      <w:r>
        <w:rPr>
          <w:rFonts w:hint="eastAsia"/>
          <w:lang w:eastAsia="ja-JP"/>
        </w:rPr>
        <w:t>**%</w:t>
      </w:r>
      <w:r>
        <w:rPr>
          <w:rFonts w:hint="eastAsia"/>
          <w:lang w:eastAsia="ja-JP"/>
        </w:rPr>
        <w:t xml:space="preserve">だった。　　当日の指令のバリエーションを増やさないと、未見合格率が落ちる。　（表あとで乗せる）　</w:t>
      </w:r>
      <w:r>
        <w:rPr>
          <w:lang w:eastAsia="ja-JP"/>
        </w:rPr>
        <w:t>。</w:t>
      </w:r>
    </w:p>
    <w:p w14:paraId="488DBBA9" w14:textId="77777777" w:rsidR="00826914" w:rsidRDefault="00826914" w:rsidP="00826914">
      <w:pPr>
        <w:rPr>
          <w:lang w:eastAsia="ja-JP"/>
        </w:rPr>
      </w:pPr>
      <w:r>
        <w:rPr>
          <w:rFonts w:hint="eastAsia"/>
          <w:lang w:eastAsia="ja-JP"/>
        </w:rPr>
        <w:t>当日の</w:t>
      </w:r>
      <w:r>
        <w:rPr>
          <w:rFonts w:hint="eastAsia"/>
          <w:lang w:eastAsia="ja-JP"/>
        </w:rPr>
        <w:t>ev</w:t>
      </w:r>
      <w:r>
        <w:rPr>
          <w:rFonts w:hint="eastAsia"/>
          <w:lang w:eastAsia="ja-JP"/>
        </w:rPr>
        <w:t>到着状況は誤差がある</w:t>
      </w:r>
      <w:r>
        <w:rPr>
          <w:lang w:eastAsia="ja-JP"/>
        </w:rPr>
        <w:t>。</w:t>
      </w:r>
      <w:r>
        <w:rPr>
          <w:rFonts w:hint="eastAsia"/>
          <w:lang w:eastAsia="ja-JP"/>
        </w:rPr>
        <w:t xml:space="preserve">　指令が当日のを知っている前提で入札すると、最大</w:t>
      </w:r>
      <w:r>
        <w:rPr>
          <w:rFonts w:hint="eastAsia"/>
          <w:lang w:eastAsia="ja-JP"/>
        </w:rPr>
        <w:t>***</w:t>
      </w:r>
      <w:r>
        <w:rPr>
          <w:rFonts w:hint="eastAsia"/>
          <w:lang w:eastAsia="ja-JP"/>
        </w:rPr>
        <w:t>％の容量を入札できた。　　ただ、</w:t>
      </w:r>
      <w:r>
        <w:rPr>
          <w:rFonts w:hint="eastAsia"/>
          <w:lang w:eastAsia="ja-JP"/>
        </w:rPr>
        <w:t>ev</w:t>
      </w:r>
      <w:r>
        <w:rPr>
          <w:rFonts w:hint="eastAsia"/>
          <w:lang w:eastAsia="ja-JP"/>
        </w:rPr>
        <w:t>の選び方によって同じ</w:t>
      </w:r>
      <w:r>
        <w:rPr>
          <w:rFonts w:hint="eastAsia"/>
          <w:lang w:eastAsia="ja-JP"/>
        </w:rPr>
        <w:t>SEED</w:t>
      </w:r>
      <w:r>
        <w:rPr>
          <w:rFonts w:hint="eastAsia"/>
          <w:lang w:eastAsia="ja-JP"/>
        </w:rPr>
        <w:t xml:space="preserve">数でも未見合格率が変わる。　</w:t>
      </w:r>
      <w:r w:rsidR="001C6A80">
        <w:rPr>
          <w:rFonts w:hint="eastAsia"/>
          <w:lang w:eastAsia="ja-JP"/>
        </w:rPr>
        <w:t>また、同じ選び方でも予測精度によって結果が変わる。</w:t>
      </w:r>
      <w:r>
        <w:rPr>
          <w:rFonts w:hint="eastAsia"/>
          <w:lang w:eastAsia="ja-JP"/>
        </w:rPr>
        <w:t>ev</w:t>
      </w:r>
      <w:r>
        <w:rPr>
          <w:rFonts w:hint="eastAsia"/>
          <w:lang w:eastAsia="ja-JP"/>
        </w:rPr>
        <w:t xml:space="preserve">のこっちもあとで表にする　</w:t>
      </w:r>
    </w:p>
    <w:p w14:paraId="00652741" w14:textId="77777777" w:rsidR="00862917" w:rsidRPr="00862917" w:rsidRDefault="00862917" w:rsidP="00862917">
      <w:pPr>
        <w:rPr>
          <w:color w:val="EE0000"/>
          <w:lang w:eastAsia="ja-JP"/>
        </w:rPr>
      </w:pPr>
      <w:r>
        <w:rPr>
          <w:rFonts w:hint="eastAsia"/>
          <w:color w:val="EE0000"/>
          <w:lang w:eastAsia="ja-JP"/>
        </w:rPr>
        <w:t xml:space="preserve">・　</w:t>
      </w:r>
      <w:r>
        <w:rPr>
          <w:rFonts w:hint="eastAsia"/>
          <w:color w:val="EE0000"/>
          <w:lang w:eastAsia="ja-JP"/>
        </w:rPr>
        <w:t>ev</w:t>
      </w:r>
      <w:r>
        <w:rPr>
          <w:rFonts w:hint="eastAsia"/>
          <w:color w:val="EE0000"/>
          <w:lang w:eastAsia="ja-JP"/>
        </w:rPr>
        <w:t>の選び方、指令の数ごとの未見合格率の表　（最終版の選び方の妥当性説明）</w:t>
      </w:r>
    </w:p>
    <w:p w14:paraId="439F8875" w14:textId="77777777" w:rsidR="00620F77" w:rsidRPr="00862917" w:rsidRDefault="00620F77" w:rsidP="00211259">
      <w:pPr>
        <w:rPr>
          <w:lang w:eastAsia="ja-JP"/>
        </w:rPr>
      </w:pPr>
    </w:p>
    <w:p w14:paraId="5A42D1E9" w14:textId="77777777" w:rsidR="00211259" w:rsidRPr="00211259" w:rsidRDefault="00211259" w:rsidP="00211259">
      <w:pPr>
        <w:rPr>
          <w:lang w:eastAsia="ja-JP"/>
        </w:rPr>
      </w:pPr>
    </w:p>
    <w:p w14:paraId="507BC4F7" w14:textId="77777777" w:rsidR="000653BC" w:rsidRDefault="00000000">
      <w:pPr>
        <w:pStyle w:val="Heading3"/>
        <w:rPr>
          <w:lang w:eastAsia="ja-JP"/>
        </w:rPr>
      </w:pPr>
      <w:r>
        <w:rPr>
          <w:lang w:eastAsia="ja-JP"/>
        </w:rPr>
        <w:t>4.2.2</w:t>
      </w:r>
      <w:r>
        <w:rPr>
          <w:lang w:eastAsia="ja-JP"/>
        </w:rPr>
        <w:t xml:space="preserve">　制御の前提を変えた性能</w:t>
      </w:r>
    </w:p>
    <w:p w14:paraId="37401218" w14:textId="77777777" w:rsidR="00F33796" w:rsidRDefault="00585A04" w:rsidP="00F33796">
      <w:pPr>
        <w:rPr>
          <w:lang w:eastAsia="ja-JP"/>
        </w:rPr>
      </w:pPr>
      <w:r>
        <w:rPr>
          <w:rFonts w:hint="eastAsia"/>
          <w:lang w:eastAsia="ja-JP"/>
        </w:rPr>
        <w:t>入札を固定して、全知</w:t>
      </w:r>
      <w:r>
        <w:rPr>
          <w:rFonts w:hint="eastAsia"/>
          <w:lang w:eastAsia="ja-JP"/>
        </w:rPr>
        <w:t>LP</w:t>
      </w:r>
      <w:r>
        <w:rPr>
          <w:rFonts w:hint="eastAsia"/>
          <w:lang w:eastAsia="ja-JP"/>
        </w:rPr>
        <w:t>、中央ルールベース、</w:t>
      </w:r>
      <w:r>
        <w:rPr>
          <w:rFonts w:hint="eastAsia"/>
          <w:lang w:eastAsia="ja-JP"/>
        </w:rPr>
        <w:t>MARL</w:t>
      </w:r>
      <w:r>
        <w:rPr>
          <w:rFonts w:hint="eastAsia"/>
          <w:lang w:eastAsia="ja-JP"/>
        </w:rPr>
        <w:t xml:space="preserve">　で制御する。　</w:t>
      </w:r>
    </w:p>
    <w:p w14:paraId="3002FECF" w14:textId="77777777" w:rsidR="008A58F9" w:rsidRDefault="00386D90" w:rsidP="00F33796">
      <w:pPr>
        <w:rPr>
          <w:lang w:eastAsia="ja-JP"/>
        </w:rPr>
      </w:pPr>
      <w:r>
        <w:rPr>
          <w:lang w:eastAsia="ja-JP"/>
        </w:rPr>
        <w:t>全情報の</w:t>
      </w:r>
      <w:r>
        <w:rPr>
          <w:lang w:eastAsia="ja-JP"/>
        </w:rPr>
        <w:t>LP</w:t>
      </w:r>
      <w:r>
        <w:rPr>
          <w:rFonts w:hint="eastAsia"/>
          <w:lang w:eastAsia="ja-JP"/>
        </w:rPr>
        <w:t>では未見通過率は</w:t>
      </w:r>
      <w:r>
        <w:rPr>
          <w:rFonts w:hint="eastAsia"/>
          <w:lang w:eastAsia="ja-JP"/>
        </w:rPr>
        <w:t>***%</w:t>
      </w:r>
      <w:r>
        <w:rPr>
          <w:rFonts w:hint="eastAsia"/>
          <w:lang w:eastAsia="ja-JP"/>
        </w:rPr>
        <w:t>だった。</w:t>
      </w:r>
    </w:p>
    <w:p w14:paraId="7DF607BD" w14:textId="77777777" w:rsidR="0043318F" w:rsidRDefault="008A58F9" w:rsidP="00F33796">
      <w:pPr>
        <w:rPr>
          <w:lang w:eastAsia="ja-JP"/>
        </w:rPr>
      </w:pPr>
      <w:r>
        <w:rPr>
          <w:rFonts w:hint="eastAsia"/>
          <w:lang w:eastAsia="ja-JP"/>
        </w:rPr>
        <w:t>中央ルールベースでの未見通過率は</w:t>
      </w:r>
      <w:r>
        <w:rPr>
          <w:rFonts w:hint="eastAsia"/>
          <w:lang w:eastAsia="ja-JP"/>
        </w:rPr>
        <w:t>***</w:t>
      </w:r>
      <w:r>
        <w:rPr>
          <w:rFonts w:hint="eastAsia"/>
          <w:lang w:eastAsia="ja-JP"/>
        </w:rPr>
        <w:t>％だった。また、各日における性能を見ると、</w:t>
      </w:r>
      <w:r>
        <w:rPr>
          <w:rFonts w:hint="eastAsia"/>
          <w:lang w:eastAsia="ja-JP"/>
        </w:rPr>
        <w:t>GLOBAL</w:t>
      </w:r>
      <w:r>
        <w:rPr>
          <w:rFonts w:hint="eastAsia"/>
          <w:lang w:eastAsia="ja-JP"/>
        </w:rPr>
        <w:t>が</w:t>
      </w:r>
      <w:r>
        <w:rPr>
          <w:rFonts w:hint="eastAsia"/>
          <w:lang w:eastAsia="ja-JP"/>
        </w:rPr>
        <w:t xml:space="preserve">***% </w:t>
      </w:r>
      <w:r>
        <w:rPr>
          <w:rFonts w:hint="eastAsia"/>
          <w:lang w:eastAsia="ja-JP"/>
        </w:rPr>
        <w:t xml:space="preserve">　</w:t>
      </w:r>
      <w:r>
        <w:rPr>
          <w:rFonts w:hint="eastAsia"/>
          <w:lang w:eastAsia="ja-JP"/>
        </w:rPr>
        <w:t>LOCAL</w:t>
      </w:r>
      <w:r>
        <w:rPr>
          <w:rFonts w:hint="eastAsia"/>
          <w:lang w:eastAsia="ja-JP"/>
        </w:rPr>
        <w:t>が</w:t>
      </w:r>
      <w:r>
        <w:rPr>
          <w:rFonts w:hint="eastAsia"/>
          <w:lang w:eastAsia="ja-JP"/>
        </w:rPr>
        <w:t>***%</w:t>
      </w:r>
      <w:r>
        <w:rPr>
          <w:rFonts w:hint="eastAsia"/>
          <w:lang w:eastAsia="ja-JP"/>
        </w:rPr>
        <w:t xml:space="preserve">だった。　</w:t>
      </w:r>
    </w:p>
    <w:p w14:paraId="6293D4DF" w14:textId="77777777" w:rsidR="00386D90" w:rsidRPr="00B2358C" w:rsidRDefault="00386D90" w:rsidP="00386D90">
      <w:pPr>
        <w:rPr>
          <w:lang w:eastAsia="ja-JP"/>
        </w:rPr>
      </w:pPr>
      <w:r>
        <w:rPr>
          <w:lang w:eastAsia="ja-JP"/>
        </w:rPr>
        <w:t>行動器の</w:t>
      </w:r>
      <w:r>
        <w:rPr>
          <w:lang w:eastAsia="ja-JP"/>
        </w:rPr>
        <w:t>5</w:t>
      </w:r>
      <w:r>
        <w:rPr>
          <w:lang w:eastAsia="ja-JP"/>
        </w:rPr>
        <w:t>分ごとの誤差の平均（</w:t>
      </w:r>
      <w:r>
        <w:rPr>
          <w:lang w:eastAsia="ja-JP"/>
        </w:rPr>
        <w:t>MAE</w:t>
      </w:r>
      <w:r>
        <w:rPr>
          <w:lang w:eastAsia="ja-JP"/>
        </w:rPr>
        <w:t>）は、学習の途中で最も小さい時でも、</w:t>
      </w:r>
      <w:r>
        <w:rPr>
          <w:lang w:eastAsia="ja-JP"/>
        </w:rPr>
        <w:t>6 station</w:t>
      </w:r>
      <w:r>
        <w:rPr>
          <w:lang w:eastAsia="ja-JP"/>
        </w:rPr>
        <w:t>で</w:t>
      </w:r>
      <w:r>
        <w:rPr>
          <w:lang w:eastAsia="ja-JP"/>
        </w:rPr>
        <w:t>7.2</w:t>
      </w:r>
      <w:r>
        <w:rPr>
          <w:lang w:eastAsia="ja-JP"/>
        </w:rPr>
        <w:t>〜</w:t>
      </w:r>
      <w:r>
        <w:rPr>
          <w:lang w:eastAsia="ja-JP"/>
        </w:rPr>
        <w:t>7.4 kW</w:t>
      </w:r>
      <w:r>
        <w:rPr>
          <w:lang w:eastAsia="ja-JP"/>
        </w:rPr>
        <w:t>だった。</w:t>
      </w:r>
      <w:r>
        <w:rPr>
          <w:rFonts w:hint="eastAsia"/>
          <w:lang w:eastAsia="ja-JP"/>
        </w:rPr>
        <w:t>それに対し、初期方法は</w:t>
      </w:r>
      <w:r>
        <w:rPr>
          <w:rFonts w:hint="eastAsia"/>
          <w:lang w:eastAsia="ja-JP"/>
        </w:rPr>
        <w:t>MAE</w:t>
      </w:r>
      <w:r>
        <w:rPr>
          <w:rFonts w:hint="eastAsia"/>
          <w:lang w:eastAsia="ja-JP"/>
        </w:rPr>
        <w:t>×</w:t>
      </w:r>
      <w:r>
        <w:rPr>
          <w:rFonts w:hint="eastAsia"/>
          <w:lang w:eastAsia="ja-JP"/>
        </w:rPr>
        <w:t>10</w:t>
      </w:r>
      <w:r>
        <w:rPr>
          <w:rFonts w:hint="eastAsia"/>
          <w:lang w:eastAsia="ja-JP"/>
        </w:rPr>
        <w:t xml:space="preserve">より小さい値の入札を多くしていて、それらに多く合格的なかった。　また、この入札の仕方だと、基準値が跳ねる場合があり、その大きい基準値で多く外していた。　</w:t>
      </w:r>
    </w:p>
    <w:p w14:paraId="5C5A488D" w14:textId="77777777" w:rsidR="006D1C13" w:rsidRDefault="004423D7" w:rsidP="006D1C13">
      <w:pPr>
        <w:rPr>
          <w:lang w:eastAsia="ja-JP"/>
        </w:rPr>
      </w:pPr>
      <w:r>
        <w:rPr>
          <w:rFonts w:hint="eastAsia"/>
          <w:lang w:eastAsia="ja-JP"/>
        </w:rPr>
        <w:lastRenderedPageBreak/>
        <w:t>GLOBALCRITIC</w:t>
      </w:r>
      <w:r>
        <w:rPr>
          <w:lang w:eastAsia="ja-JP"/>
        </w:rPr>
        <w:t>だけで学習した行動器と</w:t>
      </w:r>
      <w:r>
        <w:rPr>
          <w:rFonts w:hint="eastAsia"/>
          <w:lang w:eastAsia="ja-JP"/>
        </w:rPr>
        <w:t>初期方法</w:t>
      </w:r>
      <w:r>
        <w:rPr>
          <w:lang w:eastAsia="ja-JP"/>
        </w:rPr>
        <w:t>を比べた（図</w:t>
      </w:r>
      <w:r>
        <w:rPr>
          <w:lang w:eastAsia="ja-JP"/>
        </w:rPr>
        <w:t>6</w:t>
      </w:r>
      <w:r>
        <w:rPr>
          <w:lang w:eastAsia="ja-JP"/>
        </w:rPr>
        <w:t>）。</w:t>
      </w:r>
      <w:r>
        <w:rPr>
          <w:rFonts w:hint="eastAsia"/>
          <w:lang w:eastAsia="ja-JP"/>
        </w:rPr>
        <w:t>GLOBAL</w:t>
      </w:r>
      <w:r>
        <w:rPr>
          <w:rFonts w:hint="eastAsia"/>
          <w:lang w:eastAsia="ja-JP"/>
        </w:rPr>
        <w:t>のみ</w:t>
      </w:r>
      <w:r>
        <w:rPr>
          <w:lang w:eastAsia="ja-JP"/>
        </w:rPr>
        <w:t>は追従率が</w:t>
      </w:r>
      <w:r>
        <w:rPr>
          <w:lang w:eastAsia="ja-JP"/>
        </w:rPr>
        <w:t>2.7</w:t>
      </w:r>
      <w:r>
        <w:rPr>
          <w:lang w:eastAsia="ja-JP"/>
        </w:rPr>
        <w:t>〜</w:t>
      </w:r>
      <w:r>
        <w:rPr>
          <w:lang w:eastAsia="ja-JP"/>
        </w:rPr>
        <w:t>4.5</w:t>
      </w:r>
      <w:r>
        <w:rPr>
          <w:lang w:eastAsia="ja-JP"/>
        </w:rPr>
        <w:t>ポイント高く、</w:t>
      </w:r>
      <w:r>
        <w:rPr>
          <w:lang w:eastAsia="ja-JP"/>
        </w:rPr>
        <w:t>MAE</w:t>
      </w:r>
      <w:r>
        <w:rPr>
          <w:lang w:eastAsia="ja-JP"/>
        </w:rPr>
        <w:t>は約</w:t>
      </w:r>
      <w:r>
        <w:rPr>
          <w:lang w:eastAsia="ja-JP"/>
        </w:rPr>
        <w:t>4.8 kW</w:t>
      </w:r>
      <w:r>
        <w:rPr>
          <w:lang w:eastAsia="ja-JP"/>
        </w:rPr>
        <w:t>。</w:t>
      </w:r>
    </w:p>
    <w:p w14:paraId="0E9E2563" w14:textId="77777777" w:rsidR="00386D90" w:rsidRPr="00386D90" w:rsidRDefault="00386D90" w:rsidP="00F33796">
      <w:pPr>
        <w:rPr>
          <w:lang w:eastAsia="ja-JP"/>
        </w:rPr>
      </w:pPr>
    </w:p>
    <w:p w14:paraId="640D0A79" w14:textId="77777777" w:rsidR="000653BC" w:rsidRDefault="00000000">
      <w:pPr>
        <w:pStyle w:val="Heading3"/>
        <w:rPr>
          <w:lang w:eastAsia="ja-JP"/>
        </w:rPr>
      </w:pPr>
      <w:r>
        <w:rPr>
          <w:lang w:eastAsia="ja-JP"/>
        </w:rPr>
        <w:t>4.2.3</w:t>
      </w:r>
      <w:r>
        <w:rPr>
          <w:lang w:eastAsia="ja-JP"/>
        </w:rPr>
        <w:t xml:space="preserve">　難し</w:t>
      </w:r>
      <w:r>
        <w:rPr>
          <w:rFonts w:hint="eastAsia"/>
          <w:lang w:eastAsia="ja-JP"/>
        </w:rPr>
        <w:t>さの原因</w:t>
      </w:r>
      <w:r>
        <w:rPr>
          <w:lang w:eastAsia="ja-JP"/>
        </w:rPr>
        <w:t>と、その影響</w:t>
      </w:r>
    </w:p>
    <w:p w14:paraId="6357B70C" w14:textId="77777777" w:rsidR="00471FDA" w:rsidRDefault="00471FDA" w:rsidP="00471FDA">
      <w:pPr>
        <w:rPr>
          <w:lang w:eastAsia="ja-JP"/>
        </w:rPr>
      </w:pPr>
    </w:p>
    <w:p w14:paraId="37162133" w14:textId="77777777" w:rsidR="00471FDA" w:rsidRDefault="00471FDA" w:rsidP="00471FDA">
      <w:pPr>
        <w:rPr>
          <w:lang w:eastAsia="ja-JP"/>
        </w:rPr>
      </w:pPr>
    </w:p>
    <w:p w14:paraId="67047332" w14:textId="77777777" w:rsidR="00324910" w:rsidRDefault="00826914" w:rsidP="00471FDA">
      <w:pPr>
        <w:rPr>
          <w:lang w:eastAsia="ja-JP"/>
        </w:rPr>
      </w:pPr>
      <w:r>
        <w:rPr>
          <w:rFonts w:hint="eastAsia"/>
          <w:lang w:eastAsia="ja-JP"/>
        </w:rPr>
        <w:t>まとめ</w:t>
      </w:r>
    </w:p>
    <w:p w14:paraId="30C444EB" w14:textId="77777777" w:rsidR="001C4BC6" w:rsidRPr="00862917" w:rsidRDefault="001C4BC6" w:rsidP="001C4BC6">
      <w:pPr>
        <w:rPr>
          <w:color w:val="EE0000"/>
          <w:lang w:eastAsia="ja-JP"/>
        </w:rPr>
      </w:pPr>
      <w:r>
        <w:rPr>
          <w:rFonts w:hint="eastAsia"/>
          <w:color w:val="EE0000"/>
          <w:lang w:eastAsia="ja-JP"/>
        </w:rPr>
        <w:t>・　入札の前提によってどれくらい入札が小さくなるか、また制御の前提ごとに、または合格率が低くなるか（難しさの分解のところ）</w:t>
      </w:r>
    </w:p>
    <w:p w14:paraId="7494B998" w14:textId="77777777" w:rsidR="001C4BC6" w:rsidRPr="001C4BC6" w:rsidRDefault="001C4BC6" w:rsidP="00471FDA">
      <w:pPr>
        <w:rPr>
          <w:lang w:eastAsia="ja-JP"/>
        </w:rPr>
      </w:pPr>
    </w:p>
    <w:p w14:paraId="08A0EE57" w14:textId="77777777" w:rsidR="000653BC" w:rsidRDefault="00000000">
      <w:pPr>
        <w:rPr>
          <w:lang w:eastAsia="ja-JP"/>
        </w:rPr>
      </w:pPr>
      <w:r>
        <w:rPr>
          <w:rFonts w:eastAsia="游ゴシック"/>
          <w:b/>
          <w:lang w:eastAsia="ja-JP"/>
        </w:rPr>
        <w:t>原因</w:t>
      </w:r>
      <w:r>
        <w:rPr>
          <w:rFonts w:eastAsia="游ゴシック"/>
          <w:b/>
          <w:lang w:eastAsia="ja-JP"/>
        </w:rPr>
        <w:t>1</w:t>
      </w:r>
      <w:r>
        <w:rPr>
          <w:rFonts w:eastAsia="游ゴシック"/>
          <w:b/>
          <w:lang w:eastAsia="ja-JP"/>
        </w:rPr>
        <w:t>：指令が分からない</w:t>
      </w:r>
      <w:r>
        <w:rPr>
          <w:lang w:eastAsia="ja-JP"/>
        </w:rPr>
        <w:t xml:space="preserve">　</w:t>
      </w:r>
      <w:r>
        <w:rPr>
          <w:rFonts w:hint="eastAsia"/>
          <w:lang w:eastAsia="ja-JP"/>
        </w:rPr>
        <w:t xml:space="preserve">　入札</w:t>
      </w:r>
      <w:r>
        <w:rPr>
          <w:rFonts w:hint="eastAsia"/>
          <w:lang w:eastAsia="ja-JP"/>
        </w:rPr>
        <w:t>***</w:t>
      </w:r>
      <w:r>
        <w:rPr>
          <w:rFonts w:hint="eastAsia"/>
          <w:lang w:eastAsia="ja-JP"/>
        </w:rPr>
        <w:t>％減</w:t>
      </w:r>
    </w:p>
    <w:p w14:paraId="20E4254C" w14:textId="77777777" w:rsidR="000653BC" w:rsidRDefault="00000000">
      <w:pPr>
        <w:rPr>
          <w:lang w:eastAsia="ja-JP"/>
        </w:rPr>
      </w:pPr>
      <w:r>
        <w:rPr>
          <w:rFonts w:eastAsia="游ゴシック"/>
          <w:b/>
          <w:lang w:eastAsia="ja-JP"/>
        </w:rPr>
        <w:t>原因</w:t>
      </w:r>
      <w:r>
        <w:rPr>
          <w:rFonts w:eastAsia="游ゴシック"/>
          <w:b/>
          <w:lang w:eastAsia="ja-JP"/>
        </w:rPr>
        <w:t>2</w:t>
      </w:r>
      <w:r>
        <w:rPr>
          <w:rFonts w:eastAsia="游ゴシック"/>
          <w:b/>
          <w:lang w:eastAsia="ja-JP"/>
        </w:rPr>
        <w:t>：</w:t>
      </w:r>
      <w:r>
        <w:rPr>
          <w:rFonts w:eastAsia="游ゴシック"/>
          <w:b/>
          <w:lang w:eastAsia="ja-JP"/>
        </w:rPr>
        <w:t>EV</w:t>
      </w:r>
      <w:r>
        <w:rPr>
          <w:rFonts w:eastAsia="游ゴシック"/>
          <w:b/>
          <w:lang w:eastAsia="ja-JP"/>
        </w:rPr>
        <w:t>が分からない</w:t>
      </w:r>
      <w:r>
        <w:rPr>
          <w:lang w:eastAsia="ja-JP"/>
        </w:rPr>
        <w:t xml:space="preserve">　</w:t>
      </w:r>
    </w:p>
    <w:p w14:paraId="6B779618" w14:textId="77777777" w:rsidR="009E46E0" w:rsidRPr="009E46E0" w:rsidRDefault="00000000">
      <w:pPr>
        <w:rPr>
          <w:color w:val="707070"/>
          <w:lang w:eastAsia="ja-JP"/>
        </w:rPr>
      </w:pPr>
      <w:r>
        <w:rPr>
          <w:rFonts w:eastAsia="游ゴシック"/>
          <w:b/>
          <w:lang w:eastAsia="ja-JP"/>
        </w:rPr>
        <w:t>原因</w:t>
      </w:r>
      <w:r>
        <w:rPr>
          <w:rFonts w:eastAsia="游ゴシック"/>
          <w:b/>
          <w:lang w:eastAsia="ja-JP"/>
        </w:rPr>
        <w:t>3</w:t>
      </w:r>
      <w:r>
        <w:rPr>
          <w:rFonts w:eastAsia="游ゴシック"/>
          <w:b/>
          <w:lang w:eastAsia="ja-JP"/>
        </w:rPr>
        <w:t>：</w:t>
      </w:r>
      <w:r>
        <w:rPr>
          <w:rFonts w:eastAsia="游ゴシック" w:hint="eastAsia"/>
          <w:b/>
          <w:lang w:eastAsia="ja-JP"/>
        </w:rPr>
        <w:t>リアルタイムでの制御が必要</w:t>
      </w:r>
      <w:r>
        <w:rPr>
          <w:lang w:eastAsia="ja-JP"/>
        </w:rPr>
        <w:t xml:space="preserve">　</w:t>
      </w:r>
    </w:p>
    <w:p w14:paraId="65C60D7A" w14:textId="77777777" w:rsidR="002C42A7" w:rsidRDefault="00000000">
      <w:pPr>
        <w:rPr>
          <w:rFonts w:eastAsia="游ゴシック"/>
          <w:b/>
          <w:lang w:eastAsia="ja-JP"/>
        </w:rPr>
      </w:pPr>
      <w:r>
        <w:rPr>
          <w:rFonts w:eastAsia="游ゴシック"/>
          <w:b/>
          <w:lang w:eastAsia="ja-JP"/>
        </w:rPr>
        <w:t>原因</w:t>
      </w:r>
      <w:r>
        <w:rPr>
          <w:rFonts w:eastAsia="游ゴシック"/>
          <w:b/>
          <w:lang w:eastAsia="ja-JP"/>
        </w:rPr>
        <w:t>4</w:t>
      </w:r>
      <w:r>
        <w:rPr>
          <w:rFonts w:eastAsia="游ゴシック"/>
          <w:b/>
          <w:lang w:eastAsia="ja-JP"/>
        </w:rPr>
        <w:t>：分散で</w:t>
      </w:r>
      <w:r>
        <w:rPr>
          <w:rFonts w:eastAsia="游ゴシック" w:hint="eastAsia"/>
          <w:b/>
          <w:lang w:eastAsia="ja-JP"/>
        </w:rPr>
        <w:t>の制御が必要</w:t>
      </w:r>
    </w:p>
    <w:p w14:paraId="79FFFDC6" w14:textId="77777777" w:rsidR="000653BC" w:rsidRDefault="00000000">
      <w:pPr>
        <w:rPr>
          <w:lang w:eastAsia="ja-JP"/>
        </w:rPr>
      </w:pPr>
      <w:r>
        <w:rPr>
          <w:rFonts w:eastAsia="游ゴシック"/>
          <w:b/>
          <w:lang w:eastAsia="ja-JP"/>
        </w:rPr>
        <w:t>原因</w:t>
      </w:r>
      <w:r>
        <w:rPr>
          <w:rFonts w:eastAsia="游ゴシック"/>
          <w:b/>
          <w:lang w:eastAsia="ja-JP"/>
        </w:rPr>
        <w:t>5</w:t>
      </w:r>
      <w:r>
        <w:rPr>
          <w:rFonts w:eastAsia="游ゴシック"/>
          <w:b/>
          <w:lang w:eastAsia="ja-JP"/>
        </w:rPr>
        <w:t>：局所の目的と取り合う</w:t>
      </w:r>
      <w:r>
        <w:rPr>
          <w:lang w:eastAsia="ja-JP"/>
        </w:rPr>
        <w:t xml:space="preserve">　</w:t>
      </w:r>
    </w:p>
    <w:p w14:paraId="6CB789D1" w14:textId="77777777" w:rsidR="009754DE" w:rsidRDefault="009754DE">
      <w:pPr>
        <w:rPr>
          <w:lang w:eastAsia="ja-JP"/>
        </w:rPr>
      </w:pPr>
    </w:p>
    <w:p w14:paraId="582EFE8D" w14:textId="77777777" w:rsidR="009754DE" w:rsidRDefault="009754DE">
      <w:pPr>
        <w:rPr>
          <w:lang w:eastAsia="ja-JP"/>
        </w:rPr>
      </w:pPr>
    </w:p>
    <w:p w14:paraId="1DE84928" w14:textId="77777777" w:rsidR="000653BC" w:rsidRDefault="00000000">
      <w:pPr>
        <w:pStyle w:val="Heading3"/>
        <w:rPr>
          <w:lang w:eastAsia="ja-JP"/>
        </w:rPr>
      </w:pPr>
      <w:r>
        <w:rPr>
          <w:lang w:eastAsia="ja-JP"/>
        </w:rPr>
        <w:t>4.2.4</w:t>
      </w:r>
      <w:r>
        <w:rPr>
          <w:lang w:eastAsia="ja-JP"/>
        </w:rPr>
        <w:t xml:space="preserve">　直した版の入札＋制御の性能</w:t>
      </w:r>
    </w:p>
    <w:p w14:paraId="734B4684" w14:textId="77777777" w:rsidR="00E64CD7" w:rsidRDefault="00000000">
      <w:pPr>
        <w:rPr>
          <w:lang w:eastAsia="ja-JP"/>
        </w:rPr>
      </w:pPr>
      <w:r>
        <w:rPr>
          <w:lang w:eastAsia="ja-JP"/>
        </w:rPr>
        <w:t>原因ごとに、入札と制御を次のように直す。</w:t>
      </w:r>
    </w:p>
    <w:p w14:paraId="29DD1EA1" w14:textId="77777777" w:rsidR="00E64CD7" w:rsidRDefault="00000000">
      <w:pPr>
        <w:rPr>
          <w:lang w:eastAsia="ja-JP"/>
        </w:rPr>
      </w:pPr>
      <w:r>
        <w:rPr>
          <w:lang w:eastAsia="ja-JP"/>
        </w:rPr>
        <w:t>EV</w:t>
      </w:r>
      <w:r>
        <w:rPr>
          <w:lang w:eastAsia="ja-JP"/>
        </w:rPr>
        <w:t>の実現</w:t>
      </w:r>
      <w:r>
        <w:rPr>
          <w:rFonts w:hint="eastAsia"/>
          <w:lang w:eastAsia="ja-JP"/>
        </w:rPr>
        <w:t>と指令の数の表のやつを見て、もっとも入札と未見通過率のコスパがいい通りを選んだ。</w:t>
      </w:r>
    </w:p>
    <w:p w14:paraId="22ECD6E3" w14:textId="77777777" w:rsidR="00BC2780" w:rsidRDefault="00000000">
      <w:pPr>
        <w:rPr>
          <w:lang w:eastAsia="ja-JP"/>
        </w:rPr>
      </w:pPr>
      <w:r>
        <w:rPr>
          <w:lang w:eastAsia="ja-JP"/>
        </w:rPr>
        <w:t>最低入札量は、</w:t>
      </w:r>
      <w:r>
        <w:rPr>
          <w:lang w:eastAsia="ja-JP"/>
        </w:rPr>
        <w:t>ABG</w:t>
      </w:r>
      <w:r>
        <w:rPr>
          <w:lang w:eastAsia="ja-JP"/>
        </w:rPr>
        <w:t>の</w:t>
      </w:r>
      <w:r>
        <w:rPr>
          <w:lang w:eastAsia="ja-JP"/>
        </w:rPr>
        <w:t>5</w:t>
      </w:r>
      <w:r>
        <w:rPr>
          <w:lang w:eastAsia="ja-JP"/>
        </w:rPr>
        <w:t>分ごとの誤差の分位点から決める（原因</w:t>
      </w:r>
      <w:r>
        <w:rPr>
          <w:lang w:eastAsia="ja-JP"/>
        </w:rPr>
        <w:t>4</w:t>
      </w:r>
      <w:r>
        <w:rPr>
          <w:lang w:eastAsia="ja-JP"/>
        </w:rPr>
        <w:t>、分位点</w:t>
      </w:r>
      <w:r>
        <w:rPr>
          <w:lang w:eastAsia="ja-JP"/>
        </w:rPr>
        <w:t xml:space="preserve"> q </w:t>
      </w:r>
      <w:r>
        <w:rPr>
          <w:lang w:eastAsia="ja-JP"/>
        </w:rPr>
        <w:t>は未決）。</w:t>
      </w:r>
    </w:p>
    <w:p w14:paraId="72FC987B" w14:textId="77777777" w:rsidR="00BC2780" w:rsidRDefault="00BC2780">
      <w:pPr>
        <w:rPr>
          <w:lang w:eastAsia="ja-JP"/>
        </w:rPr>
      </w:pPr>
      <w:r>
        <w:rPr>
          <w:rFonts w:hint="eastAsia"/>
          <w:lang w:eastAsia="ja-JP"/>
        </w:rPr>
        <w:t>基準値は跳ねないようにする</w:t>
      </w:r>
    </w:p>
    <w:p w14:paraId="5F72949A" w14:textId="77777777" w:rsidR="000653BC" w:rsidRDefault="004919A2">
      <w:pPr>
        <w:rPr>
          <w:lang w:eastAsia="ja-JP"/>
        </w:rPr>
      </w:pPr>
      <w:r>
        <w:rPr>
          <w:rFonts w:hint="eastAsia"/>
          <w:lang w:eastAsia="ja-JP"/>
        </w:rPr>
        <w:t>どうしても</w:t>
      </w:r>
      <w:r>
        <w:rPr>
          <w:lang w:eastAsia="ja-JP"/>
        </w:rPr>
        <w:t>残る誤差は、連系点の蓄電池で埋める。</w:t>
      </w:r>
    </w:p>
    <w:p w14:paraId="49BBC3C4" w14:textId="77777777" w:rsidR="00D62618" w:rsidRDefault="00D62618">
      <w:pPr>
        <w:rPr>
          <w:lang w:eastAsia="ja-JP"/>
        </w:rPr>
      </w:pPr>
    </w:p>
    <w:p w14:paraId="43521EA7" w14:textId="77777777" w:rsidR="00D62618" w:rsidRPr="00862917" w:rsidRDefault="00D62618" w:rsidP="00D62618">
      <w:pPr>
        <w:rPr>
          <w:color w:val="EE0000"/>
          <w:lang w:eastAsia="ja-JP"/>
        </w:rPr>
      </w:pPr>
      <w:r>
        <w:rPr>
          <w:rFonts w:hint="eastAsia"/>
          <w:color w:val="EE0000"/>
          <w:lang w:eastAsia="ja-JP"/>
        </w:rPr>
        <w:t xml:space="preserve">　最終版の入札＋制御の成績とグラフ</w:t>
      </w:r>
      <w:r>
        <w:rPr>
          <w:rFonts w:hint="eastAsia"/>
          <w:color w:val="EE0000"/>
          <w:lang w:eastAsia="ja-JP"/>
        </w:rPr>
        <w:t>(6,20</w:t>
      </w:r>
      <w:r>
        <w:rPr>
          <w:rFonts w:hint="eastAsia"/>
          <w:color w:val="EE0000"/>
          <w:lang w:eastAsia="ja-JP"/>
        </w:rPr>
        <w:t xml:space="preserve">　指令の種類</w:t>
      </w:r>
      <w:r>
        <w:rPr>
          <w:rFonts w:hint="eastAsia"/>
          <w:color w:val="EE0000"/>
          <w:lang w:eastAsia="ja-JP"/>
        </w:rPr>
        <w:t>4</w:t>
      </w:r>
      <w:r>
        <w:rPr>
          <w:rFonts w:hint="eastAsia"/>
          <w:color w:val="EE0000"/>
          <w:lang w:eastAsia="ja-JP"/>
        </w:rPr>
        <w:t>種　で</w:t>
      </w:r>
      <w:r>
        <w:rPr>
          <w:rFonts w:hint="eastAsia"/>
          <w:color w:val="EE0000"/>
          <w:lang w:eastAsia="ja-JP"/>
        </w:rPr>
        <w:t>8</w:t>
      </w:r>
      <w:r>
        <w:rPr>
          <w:rFonts w:hint="eastAsia"/>
          <w:color w:val="EE0000"/>
          <w:lang w:eastAsia="ja-JP"/>
        </w:rPr>
        <w:t>グラフ</w:t>
      </w:r>
      <w:r>
        <w:rPr>
          <w:rFonts w:hint="eastAsia"/>
          <w:color w:val="EE0000"/>
          <w:lang w:eastAsia="ja-JP"/>
        </w:rPr>
        <w:t>)</w:t>
      </w:r>
      <w:r>
        <w:rPr>
          <w:rFonts w:hint="eastAsia"/>
          <w:color w:val="EE0000"/>
          <w:lang w:eastAsia="ja-JP"/>
        </w:rPr>
        <w:t xml:space="preserve">　及び同条件先行研究との比較　</w:t>
      </w:r>
    </w:p>
    <w:p w14:paraId="406ECE73" w14:textId="77777777" w:rsidR="00B74A45" w:rsidRDefault="00B74A45" w:rsidP="00B74A45">
      <w:pPr>
        <w:rPr>
          <w:color w:val="000000" w:themeColor="text1"/>
          <w:lang w:eastAsia="ja-JP"/>
        </w:rPr>
      </w:pPr>
      <w:r>
        <w:rPr>
          <w:rFonts w:hint="eastAsia"/>
          <w:color w:val="000000" w:themeColor="text1"/>
          <w:lang w:eastAsia="ja-JP"/>
        </w:rPr>
        <w:t>・　最終版と最初のやり方の入札器との比較（入札器の改善がどれだけ効いたか。　ただ自分で自分と比較してるだけなのでいらんかも？）</w:t>
      </w:r>
    </w:p>
    <w:p w14:paraId="75F2ED30" w14:textId="77777777" w:rsidR="00B74A45" w:rsidRPr="00ED6297" w:rsidRDefault="00B74A45" w:rsidP="00B74A45">
      <w:pPr>
        <w:rPr>
          <w:color w:val="000000" w:themeColor="text1"/>
          <w:lang w:eastAsia="ja-JP"/>
        </w:rPr>
      </w:pPr>
      <w:r>
        <w:rPr>
          <w:rFonts w:hint="eastAsia"/>
          <w:color w:val="000000" w:themeColor="text1"/>
          <w:lang w:eastAsia="ja-JP"/>
        </w:rPr>
        <w:t>・蓄電池の大きさと未見通過率の関係（これだけの未見通過率を市場側が許すなら、これくらいの蓄電池の大きさが必要になるみたいな。でもかなり頑張ってもこれなので、日本の需給調整市場の規則は難し過ぎる、みたいな議論のため？）</w:t>
      </w:r>
    </w:p>
    <w:p w14:paraId="03823B5C" w14:textId="77777777" w:rsidR="00D62618" w:rsidRPr="00B74A45" w:rsidRDefault="00D62618">
      <w:pPr>
        <w:rPr>
          <w:lang w:eastAsia="ja-JP"/>
        </w:rPr>
      </w:pPr>
    </w:p>
    <w:sectPr w:rsidR="00D62618" w:rsidRPr="00B74A45"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游ゴシック">
    <w:altName w:val="Yu Gothic"/>
    <w:panose1 w:val="020B04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8045882"/>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D131C0C"/>
    <w:multiLevelType w:val="hybridMultilevel"/>
    <w:tmpl w:val="502277AE"/>
    <w:lvl w:ilvl="0" w:tplc="219475F8">
      <w:start w:val="4"/>
      <w:numFmt w:val="bullet"/>
      <w:lvlText w:val="・"/>
      <w:lvlJc w:val="left"/>
      <w:pPr>
        <w:ind w:left="360" w:hanging="360"/>
      </w:pPr>
      <w:rPr>
        <w:rFonts w:ascii="游明朝" w:eastAsia="游明朝" w:hAnsi="游明朝" w:cs="Times New Roman"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906841405">
    <w:abstractNumId w:val="8"/>
  </w:num>
  <w:num w:numId="2" w16cid:durableId="245771161">
    <w:abstractNumId w:val="6"/>
  </w:num>
  <w:num w:numId="3" w16cid:durableId="2131242037">
    <w:abstractNumId w:val="5"/>
  </w:num>
  <w:num w:numId="4" w16cid:durableId="548300178">
    <w:abstractNumId w:val="4"/>
  </w:num>
  <w:num w:numId="5" w16cid:durableId="1676347486">
    <w:abstractNumId w:val="7"/>
  </w:num>
  <w:num w:numId="6" w16cid:durableId="949429997">
    <w:abstractNumId w:val="3"/>
  </w:num>
  <w:num w:numId="7" w16cid:durableId="2061900505">
    <w:abstractNumId w:val="2"/>
  </w:num>
  <w:num w:numId="8" w16cid:durableId="930818723">
    <w:abstractNumId w:val="1"/>
  </w:num>
  <w:num w:numId="9" w16cid:durableId="323709196">
    <w:abstractNumId w:val="0"/>
  </w:num>
  <w:num w:numId="10" w16cid:durableId="3491895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90F"/>
    <w:rsid w:val="00034616"/>
    <w:rsid w:val="00041C22"/>
    <w:rsid w:val="0004236E"/>
    <w:rsid w:val="0006063C"/>
    <w:rsid w:val="000653BC"/>
    <w:rsid w:val="0006553D"/>
    <w:rsid w:val="00066A1F"/>
    <w:rsid w:val="00067F9D"/>
    <w:rsid w:val="00085872"/>
    <w:rsid w:val="000A69C6"/>
    <w:rsid w:val="00106EE4"/>
    <w:rsid w:val="0015074B"/>
    <w:rsid w:val="00150F4B"/>
    <w:rsid w:val="00154331"/>
    <w:rsid w:val="001C4BC6"/>
    <w:rsid w:val="001C6A80"/>
    <w:rsid w:val="00211259"/>
    <w:rsid w:val="0021673C"/>
    <w:rsid w:val="00277D9F"/>
    <w:rsid w:val="0029639D"/>
    <w:rsid w:val="002C42A7"/>
    <w:rsid w:val="00324910"/>
    <w:rsid w:val="00326F90"/>
    <w:rsid w:val="00336502"/>
    <w:rsid w:val="003834F9"/>
    <w:rsid w:val="00386D90"/>
    <w:rsid w:val="003A106D"/>
    <w:rsid w:val="004167CC"/>
    <w:rsid w:val="0043256A"/>
    <w:rsid w:val="0043318F"/>
    <w:rsid w:val="004423D7"/>
    <w:rsid w:val="00447D6D"/>
    <w:rsid w:val="004659C7"/>
    <w:rsid w:val="00471FDA"/>
    <w:rsid w:val="004919A2"/>
    <w:rsid w:val="004E3EDF"/>
    <w:rsid w:val="004E4A90"/>
    <w:rsid w:val="004E51C1"/>
    <w:rsid w:val="00574B53"/>
    <w:rsid w:val="00585A04"/>
    <w:rsid w:val="005A2FC1"/>
    <w:rsid w:val="005D2943"/>
    <w:rsid w:val="005D5537"/>
    <w:rsid w:val="006064C3"/>
    <w:rsid w:val="00620F77"/>
    <w:rsid w:val="006640C1"/>
    <w:rsid w:val="006773A5"/>
    <w:rsid w:val="00686B73"/>
    <w:rsid w:val="006A2CF5"/>
    <w:rsid w:val="006A3832"/>
    <w:rsid w:val="006D1C13"/>
    <w:rsid w:val="006E6C71"/>
    <w:rsid w:val="006F09E2"/>
    <w:rsid w:val="006F7938"/>
    <w:rsid w:val="00723E4B"/>
    <w:rsid w:val="00727A5E"/>
    <w:rsid w:val="00751BDB"/>
    <w:rsid w:val="00762E2C"/>
    <w:rsid w:val="007677FF"/>
    <w:rsid w:val="007D1F45"/>
    <w:rsid w:val="00811E71"/>
    <w:rsid w:val="00826914"/>
    <w:rsid w:val="00862917"/>
    <w:rsid w:val="008A47E4"/>
    <w:rsid w:val="008A58F9"/>
    <w:rsid w:val="008B73A1"/>
    <w:rsid w:val="008C36D2"/>
    <w:rsid w:val="008E1C8A"/>
    <w:rsid w:val="0090011D"/>
    <w:rsid w:val="009034DF"/>
    <w:rsid w:val="0092162C"/>
    <w:rsid w:val="00927C39"/>
    <w:rsid w:val="00967153"/>
    <w:rsid w:val="009754DE"/>
    <w:rsid w:val="00976352"/>
    <w:rsid w:val="00991ED8"/>
    <w:rsid w:val="009A03E2"/>
    <w:rsid w:val="009B175A"/>
    <w:rsid w:val="009C5777"/>
    <w:rsid w:val="009E28E0"/>
    <w:rsid w:val="009E2ACB"/>
    <w:rsid w:val="009E46E0"/>
    <w:rsid w:val="00A12105"/>
    <w:rsid w:val="00A56A59"/>
    <w:rsid w:val="00A60702"/>
    <w:rsid w:val="00A8638B"/>
    <w:rsid w:val="00A9715F"/>
    <w:rsid w:val="00AA1D8D"/>
    <w:rsid w:val="00AC07B3"/>
    <w:rsid w:val="00AF6466"/>
    <w:rsid w:val="00B12E84"/>
    <w:rsid w:val="00B22259"/>
    <w:rsid w:val="00B2358C"/>
    <w:rsid w:val="00B26C99"/>
    <w:rsid w:val="00B368FF"/>
    <w:rsid w:val="00B47730"/>
    <w:rsid w:val="00B6088B"/>
    <w:rsid w:val="00B61DCB"/>
    <w:rsid w:val="00B74A45"/>
    <w:rsid w:val="00B84551"/>
    <w:rsid w:val="00BC2780"/>
    <w:rsid w:val="00BD6CC7"/>
    <w:rsid w:val="00BE1862"/>
    <w:rsid w:val="00BE32B5"/>
    <w:rsid w:val="00BF3E6D"/>
    <w:rsid w:val="00CB0664"/>
    <w:rsid w:val="00CB7581"/>
    <w:rsid w:val="00CB7AB6"/>
    <w:rsid w:val="00CC6378"/>
    <w:rsid w:val="00CE039C"/>
    <w:rsid w:val="00D021BC"/>
    <w:rsid w:val="00D048B3"/>
    <w:rsid w:val="00D31461"/>
    <w:rsid w:val="00D342C9"/>
    <w:rsid w:val="00D62618"/>
    <w:rsid w:val="00D71658"/>
    <w:rsid w:val="00D75F9C"/>
    <w:rsid w:val="00DB3FF7"/>
    <w:rsid w:val="00DC4E8C"/>
    <w:rsid w:val="00E01C25"/>
    <w:rsid w:val="00E224B8"/>
    <w:rsid w:val="00E62DAC"/>
    <w:rsid w:val="00E644B2"/>
    <w:rsid w:val="00E64CD7"/>
    <w:rsid w:val="00E7418D"/>
    <w:rsid w:val="00EA443B"/>
    <w:rsid w:val="00EA74A4"/>
    <w:rsid w:val="00EB7202"/>
    <w:rsid w:val="00ED6297"/>
    <w:rsid w:val="00EE3186"/>
    <w:rsid w:val="00F155B3"/>
    <w:rsid w:val="00F33796"/>
    <w:rsid w:val="00F41FB8"/>
    <w:rsid w:val="00F54E6F"/>
    <w:rsid w:val="00F87C87"/>
    <w:rsid w:val="00FB47EC"/>
    <w:rsid w:val="00FC693F"/>
    <w:rsid w:val="00FF4B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0B42B5A9"/>
  <w14:defaultImageDpi w14:val="300"/>
  <w15:docId w15:val="{6AF7F339-DE65-45A5-81DC-1DE5D7CDF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A45"/>
    <w:pPr>
      <w:spacing w:after="60"/>
    </w:pPr>
    <w:rPr>
      <w:rFonts w:ascii="Times New Roman" w:eastAsia="游明朝" w:hAnsi="Times New Roman" w:cs="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8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游ゴシック" w:eastAsia="游ゴシック" w:hAnsi="游ゴシック" w:cs="游ゴシック"/>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E1C8A"/>
    <w:rPr>
      <w:color w:val="0000FF" w:themeColor="hyperlink"/>
      <w:u w:val="single"/>
    </w:rPr>
  </w:style>
  <w:style w:type="character" w:styleId="UnresolvedMention">
    <w:name w:val="Unresolved Mention"/>
    <w:basedOn w:val="DefaultParagraphFont"/>
    <w:uiPriority w:val="99"/>
    <w:semiHidden/>
    <w:unhideWhenUsed/>
    <w:rsid w:val="008E1C8A"/>
    <w:rPr>
      <w:color w:val="605E5C"/>
      <w:shd w:val="clear" w:color="auto" w:fill="E1DFDD"/>
    </w:rPr>
  </w:style>
  <w:style w:type="character" w:styleId="FollowedHyperlink">
    <w:name w:val="FollowedHyperlink"/>
    <w:basedOn w:val="DefaultParagraphFont"/>
    <w:uiPriority w:val="99"/>
    <w:semiHidden/>
    <w:unhideWhenUsed/>
    <w:rsid w:val="00D048B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6229136" TargetMode="External"/><Relationship Id="rId3" Type="http://schemas.openxmlformats.org/officeDocument/2006/relationships/styles" Target="styles.xml"/><Relationship Id="rId7" Type="http://schemas.openxmlformats.org/officeDocument/2006/relationships/hyperlink" Target="https://papers.ssrn.com/sol3/papers.cfm?abstract_id=622913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ciencedirect.com/science/article/abs/pii/S0378779624004413?via%3Dihub"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5</Pages>
  <Words>802</Words>
  <Characters>4574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林 弘辰</cp:lastModifiedBy>
  <cp:revision>118</cp:revision>
  <dcterms:created xsi:type="dcterms:W3CDTF">2013-12-23T23:15:00Z</dcterms:created>
  <dcterms:modified xsi:type="dcterms:W3CDTF">2026-10-15T08:24:00Z</dcterms:modified>
  <cp:category/>
</cp:coreProperties>
</file>